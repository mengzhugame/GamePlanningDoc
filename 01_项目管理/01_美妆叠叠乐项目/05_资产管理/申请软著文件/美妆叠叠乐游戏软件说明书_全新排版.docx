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美妆叠叠乐游戏软件说明书</w:t>
      </w:r>
    </w:p>
    <w:p>
      <w:pPr>
        <w:pStyle w:val="Heading1"/>
      </w:pPr>
      <w:r>
        <w:t>1. 软件环境</w:t>
      </w:r>
    </w:p>
    <w:p>
      <w:r>
        <w:t>硬件环境：内存2GB及以上，支持触控操作的智能手机或平板设备。</w:t>
      </w:r>
    </w:p>
    <w:p>
      <w:r>
        <w:t>软件环境：支持 iOS 11.0 或 Android 7.0 及以上操作系统。</w:t>
      </w:r>
    </w:p>
    <w:p>
      <w:pPr>
        <w:pStyle w:val="Heading1"/>
      </w:pPr>
      <w:r>
        <w:t>2. 编程语言与支撑环境</w:t>
      </w:r>
    </w:p>
    <w:p>
      <w:r>
        <w:t>编程语言：C#</w:t>
      </w:r>
    </w:p>
    <w:p>
      <w:r>
        <w:t>支撑环境：Unity 3D 引擎</w:t>
      </w:r>
    </w:p>
    <w:p>
      <w:pPr>
        <w:pStyle w:val="Heading1"/>
      </w:pPr>
      <w:r>
        <w:t>3. 主要功能</w:t>
      </w:r>
    </w:p>
    <w:p>
      <w:r>
        <w:t>本软件是一款休闲消除类游戏，主要功能包括：</w:t>
        <w:br/>
        <w:t>(1)核心消除玩法，玩家通过点击匹配三个相同的化妆品道具进行消除；</w:t>
        <w:br/>
        <w:t>(2)关卡系统，提供难度递增的挑战关卡；</w:t>
        <w:br/>
        <w:t>(3)道具辅助系统，包含撤销、洗牌、提示等功能帮助玩家通关；</w:t>
        <w:br/>
        <w:t>(4)金币与奖励系统，通关后结算并存储玩家进度。</w:t>
      </w:r>
    </w:p>
    <w:p>
      <w:pPr>
        <w:pStyle w:val="Heading1"/>
      </w:pPr>
      <w:r>
        <w:t>4. 技术特点</w:t>
      </w:r>
    </w:p>
    <w:p>
      <w:r>
        <w:t>采用Unity引擎进行跨平台开发，使用对象池技术优化了大量同屏消除物品的渲染与物理碰撞性能，确保游戏在低端设备上也能保持60帧流畅运行；UI框架采用响应式布局，完美适配各类分辨率屏幕。</w:t>
      </w:r>
    </w:p>
    <w:p>
      <w:pPr>
        <w:pStyle w:val="Heading1"/>
      </w:pPr>
      <w:r>
        <w:t>5. 游戏截图（请在此处插入截图）</w:t>
      </w:r>
    </w:p>
    <w:p>
      <w:r>
        <w:t>【请在此处插入主界面截图】</w:t>
        <w:br/>
        <w:br/>
        <w:t>【请在此处插入战斗/消除界面截图】</w:t>
        <w:br/>
        <w:br/>
        <w:t>【请在此处插入结算/关卡界面截图】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美妆叠叠乐游戏软件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