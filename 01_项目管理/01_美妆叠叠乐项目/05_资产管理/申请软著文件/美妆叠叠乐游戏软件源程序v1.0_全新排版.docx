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280"/>
      </w:pPr>
      <w:r>
        <w:t>#if UNITY_WEBGL || WEIXINMINIGAME || UNITY_EDITOR</w:t>
        <w:br/>
      </w:r>
      <w:r>
        <w:t>using System.Collections.Generic;</w:t>
        <w:br/>
      </w:r>
      <w:r>
        <w:t>using UnityEngine;</w:t>
        <w:br/>
      </w:r>
      <w:r>
        <w:t>using UnityEngine.EventSystems;</w:t>
        <w:br/>
      </w:r>
      <w:r>
        <w:t>using UnityEngine.Events;</w:t>
        <w:br/>
      </w:r>
      <w:r>
        <w:t>using UnityEngine.UI;</w:t>
        <w:br/>
      </w:r>
      <w:r>
        <w:t>using WeChatWASM;</w:t>
        <w:br/>
      </w:r>
      <w:r>
        <w:t>using Touch = UnityEngine.Touch;</w:t>
        <w:br/>
      </w:r>
      <w:r>
        <w:t>internal class TouchData</w:t>
        <w:br/>
      </w:r>
      <w:r>
        <w:t>{</w:t>
        <w:br/>
      </w:r>
      <w:r>
        <w:t>public Touch touch;</w:t>
        <w:br/>
      </w:r>
      <w:r>
        <w:t>public long timeStamp;</w:t>
        <w:br/>
      </w:r>
      <w:r>
        <w:t>}</w:t>
        <w:br/>
      </w:r>
      <w:r>
        <w:t>/**</w:t>
        <w:br/>
      </w:r>
      <w:r>
        <w:t>* 由于Unity WebGL发布的多点触控存在问题, 导致在微信中多点触控存在粘连的情况</w:t>
        <w:br/>
      </w:r>
      <w:r>
        <w:t>* 所以需要使用WX的触控接口重新覆盖Unity的BaseInput关于触控方面的接口</w:t>
        <w:br/>
      </w:r>
      <w:r>
        <w:t>* 通过设置StandaloneInputModule.inputOverride的方式来实现</w:t>
        <w:br/>
      </w:r>
      <w:r>
        <w:t>*/</w:t>
        <w:br/>
      </w:r>
      <w:r>
        <w:t>[RequireComponent(typeof(StandaloneInputModule))]</w:t>
        <w:br/>
      </w:r>
      <w:r>
        <w:t>public class WXTouchInputOverride : BaseInput</w:t>
        <w:br/>
      </w:r>
      <w:r>
        <w:t>{</w:t>
        <w:br/>
      </w:r>
      <w:r>
        <w:t>private bool _isInitWechatSDK;</w:t>
        <w:br/>
      </w:r>
      <w:r>
        <w:t>private readonly List&lt;TouchData&gt; _touches = new List&lt;TouchData&gt;();</w:t>
        <w:br/>
      </w:r>
      <w:r>
        <w:t>private StandaloneInputModule _standaloneInputModule = null;</w:t>
        <w:br/>
      </w:r>
      <w:r>
        <w:t>protected override void Awake()</w:t>
        <w:br/>
      </w:r>
      <w:r>
        <w:t>{</w:t>
        <w:br/>
      </w:r>
      <w:r>
        <w:t>base.Awake();</w:t>
        <w:br/>
      </w:r>
      <w:r>
        <w:t>_standaloneInputModule = GetComponent&lt;StandaloneInputModule&gt;();</w:t>
        <w:br/>
      </w:r>
      <w:r>
        <w:t>}</w:t>
        <w:br/>
      </w:r>
      <w:r>
        <w:t>protected override void OnEnable()</w:t>
        <w:br/>
      </w:r>
      <w:r>
        <w:t>{</w:t>
        <w:br/>
      </w:r>
      <w:r>
        <w:t>base.OnEnable();</w:t>
        <w:br/>
      </w:r>
      <w:r>
        <w:t>#if UNITY_WEBGL &amp;&amp; !UNITY_EDITOR</w:t>
        <w:br/>
      </w:r>
      <w:r>
        <w:t>if (string.IsNullOrEmpty(WeChatWASM.WX.GetSystemInfoSync().platform)) return;</w:t>
        <w:br/>
      </w:r>
      <w:r>
        <w:t>InitWechatTouchEvents();</w:t>
        <w:br/>
      </w:r>
      <w:r>
        <w:t>if (_standaloneInputModule)</w:t>
        <w:br/>
      </w:r>
      <w:r>
        <w:t>{</w:t>
        <w:br/>
      </w:r>
      <w:r>
        <w:t>_standaloneInputModule.inputOverride = this;</w:t>
        <w:br/>
      </w:r>
      <w:r>
        <w:t>}</w:t>
        <w:br/>
      </w:r>
      <w:r>
        <w:t>#endif</w:t>
        <w:br/>
      </w:r>
      <w:r>
        <w:t>}</w:t>
        <w:br/>
      </w:r>
      <w:r>
        <w:t>protected override void OnDisable()</w:t>
        <w:br/>
      </w:r>
      <w:r>
        <w:t>{</w:t>
        <w:br/>
      </w:r>
      <w:r>
        <w:t>base.OnDisable();</w:t>
        <w:br/>
      </w:r>
      <w:r>
        <w:t>UnregisterWechatTouchEvents();</w:t>
        <w:br/>
      </w:r>
      <w:r>
        <w:t>if (_standaloneInputModule)</w:t>
        <w:br/>
      </w:r>
      <w:r>
        <w:t>{</w:t>
        <w:br/>
      </w:r>
      <w:r>
        <w:t>_standaloneInputModule.inputOverride = null;</w:t>
        <w:br/>
      </w:r>
      <w:r>
        <w:t>}</w:t>
        <w:br/>
      </w:r>
      <w:r>
        <w:t>}</w:t>
        <w:br/>
      </w:r>
    </w:p>
    <w:p>
      <w:r>
        <w:br w:type="page"/>
      </w:r>
    </w:p>
    <w:p>
      <w:pPr>
        <w:spacing w:lineRule="exact" w:line="280"/>
      </w:pPr>
      <w:r>
        <w:t>private void InitWechatTouchEvents()</w:t>
        <w:br/>
      </w:r>
      <w:r>
        <w:t>{</w:t>
        <w:br/>
      </w:r>
      <w:r>
        <w:t>if (!_isInitWechatSDK)</w:t>
        <w:br/>
      </w:r>
      <w:r>
        <w:t>{</w:t>
        <w:br/>
      </w:r>
      <w:r>
        <w:t>WX.InitSDK((code) =&gt;</w:t>
        <w:br/>
      </w:r>
      <w:r>
        <w:t>{</w:t>
        <w:br/>
      </w:r>
      <w:r>
        <w:t>_isInitWechatSDK = true;</w:t>
        <w:br/>
      </w:r>
      <w:r>
        <w:t>RegisterWechatTouchEvents();</w:t>
        <w:br/>
      </w:r>
      <w:r>
        <w:t>});</w:t>
        <w:br/>
      </w:r>
      <w:r>
        <w:t>}</w:t>
        <w:br/>
      </w:r>
      <w:r>
        <w:t>else</w:t>
        <w:br/>
      </w:r>
      <w:r>
        <w:t>{</w:t>
        <w:br/>
      </w:r>
      <w:r>
        <w:t>RegisterWechatTouchEvents();</w:t>
        <w:br/>
      </w:r>
      <w:r>
        <w:t>}</w:t>
        <w:br/>
      </w:r>
      <w:r>
        <w:t>}</w:t>
        <w:br/>
      </w:r>
      <w:r>
        <w:t>private void RegisterWechatTouchEvents()</w:t>
        <w:br/>
      </w:r>
      <w:r>
        <w:t>{</w:t>
        <w:br/>
      </w:r>
      <w:r>
        <w:t>WX.OnTouchStart(OnWxTouchStart);</w:t>
        <w:br/>
      </w:r>
      <w:r>
        <w:t>WX.OnTouchMove(OnWxTouchMove);</w:t>
        <w:br/>
      </w:r>
      <w:r>
        <w:t>WX.OnTouchEnd(OnWxTouchEnd);</w:t>
        <w:br/>
      </w:r>
      <w:r>
        <w:t>WX.OnTouchCancel(OnWxTouchCancel);</w:t>
        <w:br/>
      </w:r>
      <w:r>
        <w:t>}</w:t>
        <w:br/>
      </w:r>
      <w:r>
        <w:t>private void UnregisterWechatTouchEvents()</w:t>
        <w:br/>
      </w:r>
      <w:r>
        <w:t>{</w:t>
        <w:br/>
      </w:r>
      <w:r>
        <w:t>WX.OffTouchStart(OnWxTouchStart);</w:t>
        <w:br/>
      </w:r>
      <w:r>
        <w:t>WX.OffTouchMove(OnWxTouchMove);</w:t>
        <w:br/>
      </w:r>
      <w:r>
        <w:t>WX.OffTouchEnd(OnWxTouchEnd);</w:t>
        <w:br/>
      </w:r>
      <w:r>
        <w:t>WX.OffTouchCancel(OnWxTouchCancel);</w:t>
        <w:br/>
      </w:r>
      <w:r>
        <w:t>}</w:t>
        <w:br/>
      </w:r>
      <w:r>
        <w:t>private void OnWxTouchStart(OnTouchStartListenerResult touchEvent)</w:t>
        <w:br/>
      </w:r>
      <w:r>
        <w:t>{</w:t>
        <w:br/>
      </w:r>
      <w:r>
        <w:t>foreach (var wxTouch in touchEvent.changedTouches)</w:t>
        <w:br/>
      </w:r>
      <w:r>
        <w:t>{</w:t>
        <w:br/>
      </w:r>
      <w:r>
        <w:t>var data = FindOrCreateTouchData(wxTouch.identifier);</w:t>
        <w:br/>
      </w:r>
      <w:r>
        <w:t>data.touch.phase = TouchPhase.Began;</w:t>
        <w:br/>
      </w:r>
      <w:r>
        <w:t>data.touch.position = new Vector2(wxTouch.clientX, wxTouch.clientY);</w:t>
        <w:br/>
      </w:r>
      <w:r>
        <w:t>data.touch.rawPosition = data.touch.position;</w:t>
        <w:br/>
      </w:r>
      <w:r>
        <w:t>data.timeStamp = touchEvent.timeStamp;</w:t>
        <w:br/>
      </w:r>
      <w:r>
        <w:t>// Debug.Log($"OnWxTouchStart:{wxTouch.identifier}, {data.touch.phase}");</w:t>
        <w:br/>
      </w:r>
      <w:r>
        <w:t>}</w:t>
        <w:br/>
      </w:r>
      <w:r>
        <w:t>}</w:t>
        <w:br/>
      </w:r>
      <w:r>
        <w:t>private void OnWxTouchMove(OnTouchStartListenerResult touchEvent)</w:t>
        <w:br/>
      </w:r>
      <w:r>
        <w:t>{</w:t>
        <w:br/>
      </w:r>
      <w:r>
        <w:t>foreach (var wxTouch in touchEvent.changedTouches)</w:t>
        <w:br/>
      </w:r>
      <w:r>
        <w:t>{</w:t>
        <w:br/>
      </w:r>
      <w:r>
        <w:t>var data = FindOrCreateTouchData(wxTouch.identifier);</w:t>
        <w:br/>
      </w:r>
      <w:r>
        <w:t>UpdateTouchData(data, new Vector2(wxTouch.clientX, wxTouch.clientY), touchEvent.timeStamp, TouchPhase.Moved);</w:t>
        <w:br/>
      </w:r>
      <w:r>
        <w:t>}</w:t>
        <w:br/>
      </w:r>
      <w:r>
        <w:t>}</w:t>
        <w:br/>
      </w:r>
      <w:r>
        <w:t>private void OnWxTouchEnd(OnTouchStartListenerResult touchEvent)</w:t>
        <w:br/>
      </w:r>
    </w:p>
    <w:p>
      <w:r>
        <w:br w:type="page"/>
      </w:r>
    </w:p>
    <w:p>
      <w:pPr>
        <w:spacing w:lineRule="exact" w:line="280"/>
      </w:pPr>
      <w:r>
        <w:t>{</w:t>
        <w:br/>
      </w:r>
      <w:r>
        <w:t>foreach (var wxTouch in touchEvent.changedTouches)</w:t>
        <w:br/>
      </w:r>
      <w:r>
        <w:t>{</w:t>
        <w:br/>
      </w:r>
      <w:r>
        <w:t>TouchData data = FindTouchData(wxTouch.identifier);</w:t>
        <w:br/>
      </w:r>
      <w:r>
        <w:t>if (data == null)</w:t>
        <w:br/>
      </w:r>
      <w:r>
        <w:t>{</w:t>
        <w:br/>
      </w:r>
      <w:r>
        <w:t>Debug.LogError($"OnWxTouchEnd, error identifier:{wxTouch.identifier}");</w:t>
        <w:br/>
      </w:r>
      <w:r>
        <w:t>return;</w:t>
        <w:br/>
      </w:r>
      <w:r>
        <w:t>}</w:t>
        <w:br/>
      </w:r>
      <w:r>
        <w:t>if (data.touch.phase == TouchPhase.Canceled || data.touch.phase == TouchPhase.Ended)</w:t>
        <w:br/>
      </w:r>
      <w:r>
        <w:t>{</w:t>
        <w:br/>
      </w:r>
      <w:r>
        <w:t>Debug.LogWarning($"OnWxTouchEnd, error phase:{wxTouch.identifier}, phase:{data.touch.phase}");</w:t>
        <w:br/>
      </w:r>
      <w:r>
        <w:t>}</w:t>
        <w:br/>
      </w:r>
      <w:r>
        <w:t>// Debug.Log($"OnWxTouchEnd:{wxTouch.identifier}");</w:t>
        <w:br/>
      </w:r>
      <w:r>
        <w:t>UpdateTouchData(data, new Vector2(wxTouch.clientX, wxTouch.clientY), touchEvent.timeStamp, TouchPhase.Ended);</w:t>
        <w:br/>
      </w:r>
      <w:r>
        <w:t>}</w:t>
        <w:br/>
      </w:r>
      <w:r>
        <w:t>GameObject selectedObject = EventSystem.current.currentSelectedGameObject;</w:t>
        <w:br/>
      </w:r>
      <w:r>
        <w:t>if (selectedObject != null)</w:t>
        <w:br/>
      </w:r>
      <w:r>
        <w:t>{</w:t>
        <w:br/>
      </w:r>
      <w:r>
        <w:t>Button button = selectedObject.GetComponent&lt;Button&gt;();</w:t>
        <w:br/>
      </w:r>
      <w:r>
        <w:t>if (button != null)</w:t>
        <w:br/>
      </w:r>
      <w:r>
        <w:t>{</w:t>
        <w:br/>
      </w:r>
      <w:r>
        <w:t>int clickListenerCount = button.onClick.GetPersistentEventCount();</w:t>
        <w:br/>
      </w:r>
      <w:r>
        <w:t>if (clickListenerCount &gt; 0) {</w:t>
        <w:br/>
      </w:r>
      <w:r>
        <w:t>button.onClick.SetPersistentListenerState(0, UnityEventCallState.EditorAndRuntime);</w:t>
        <w:br/>
      </w:r>
      <w:r>
        <w:t>button.onClick.Invoke();</w:t>
        <w:br/>
      </w:r>
      <w:r>
        <w:t>button.onClick.SetPersistentListenerState(0, UnityEventCallState.Off);</w:t>
        <w:br/>
      </w:r>
      <w:r>
        <w:t>}</w:t>
        <w:br/>
      </w:r>
      <w:r>
        <w:t>}</w:t>
        <w:br/>
      </w:r>
      <w:r>
        <w:t>#if !UNITY_EDITOR</w:t>
        <w:br/>
      </w:r>
      <w:r>
        <w:t>Text text = selectedObject.GetComponent&lt;Text&gt;();</w:t>
        <w:br/>
      </w:r>
      <w:r>
        <w:t>if (text != null)</w:t>
        <w:br/>
      </w:r>
      <w:r>
        <w:t>{</w:t>
        <w:br/>
      </w:r>
      <w:r>
        <w:t>#if PLATFORM_PLAYABLEADS</w:t>
        <w:br/>
      </w:r>
      <w:r>
        <w:t>PlayableAdsInput.mobileKeyboardSupport = true;</w:t>
        <w:br/>
      </w:r>
      <w:r>
        <w:t>#elif PLATFORM_WEIXINMINIGAME</w:t>
        <w:br/>
      </w:r>
      <w:r>
        <w:t>WeixinMiniGameInput.mobileKeyboardSupport = true;</w:t>
        <w:br/>
      </w:r>
      <w:r>
        <w:t>#elif PLATFORM_WEBGL</w:t>
        <w:br/>
      </w:r>
      <w:r>
        <w:t>#if UNITY_2022_1_OR_NEWER</w:t>
        <w:br/>
      </w:r>
      <w:r>
        <w:t>WebGLInput.mobileKeyboardSupport = true;</w:t>
        <w:br/>
      </w:r>
      <w:r>
        <w:t>#endif</w:t>
        <w:br/>
      </w:r>
      <w:r>
        <w:t>#endif</w:t>
        <w:br/>
      </w:r>
      <w:r>
        <w:t>}</w:t>
        <w:br/>
      </w:r>
      <w:r>
        <w:t>else</w:t>
        <w:br/>
      </w:r>
      <w:r>
        <w:t>{</w:t>
        <w:br/>
      </w:r>
      <w:r>
        <w:t>#if PLATFORM_PLAYABLEADS</w:t>
        <w:br/>
      </w:r>
      <w:r>
        <w:t>PlayableAdsInput.mobileKeyboardSupport = false;</w:t>
        <w:br/>
      </w:r>
      <w:r>
        <w:t>#elif PLATFORM_WEIXINMINIGAME</w:t>
        <w:br/>
      </w:r>
      <w:r>
        <w:t>WeixinMiniGameInput.mobileKeyboardSupport = false;</w:t>
        <w:br/>
      </w:r>
      <w:r>
        <w:t>#elif PLATFORM_WEBGL</w:t>
        <w:br/>
      </w:r>
    </w:p>
    <w:p>
      <w:r>
        <w:br w:type="page"/>
      </w:r>
    </w:p>
    <w:p>
      <w:pPr>
        <w:spacing w:lineRule="exact" w:line="280"/>
      </w:pPr>
      <w:r>
        <w:t>#if UNITY_2022_1_OR_NEWER</w:t>
        <w:br/>
      </w:r>
      <w:r>
        <w:t>WebGLInput.mobileKeyboardSupport = false;</w:t>
        <w:br/>
      </w:r>
      <w:r>
        <w:t>#endif</w:t>
        <w:br/>
      </w:r>
      <w:r>
        <w:t>#endif</w:t>
        <w:br/>
      </w:r>
      <w:r>
        <w:t>}</w:t>
        <w:br/>
      </w:r>
      <w:r>
        <w:t>#endif</w:t>
        <w:br/>
      </w:r>
      <w:r>
        <w:t>}</w:t>
        <w:br/>
      </w:r>
      <w:r>
        <w:t>}</w:t>
        <w:br/>
      </w:r>
      <w:r>
        <w:t>private void OnWxTouchCancel(OnTouchStartListenerResult touchEvent)</w:t>
        <w:br/>
      </w:r>
      <w:r>
        <w:t>{</w:t>
        <w:br/>
      </w:r>
      <w:r>
        <w:t>foreach (var wxTouch in touchEvent.changedTouches)</w:t>
        <w:br/>
      </w:r>
      <w:r>
        <w:t>{</w:t>
        <w:br/>
      </w:r>
      <w:r>
        <w:t>TouchData data = FindTouchData(wxTouch.identifier);</w:t>
        <w:br/>
      </w:r>
      <w:r>
        <w:t>if (data == null)</w:t>
        <w:br/>
      </w:r>
      <w:r>
        <w:t>{</w:t>
        <w:br/>
      </w:r>
      <w:r>
        <w:t>Debug.LogError($"OnWxTouchCancel, error identifier:{wxTouch.identifier}");</w:t>
        <w:br/>
      </w:r>
      <w:r>
        <w:t>return;</w:t>
        <w:br/>
      </w:r>
      <w:r>
        <w:t>}</w:t>
        <w:br/>
      </w:r>
      <w:r>
        <w:t>if (data.touch.phase == TouchPhase.Canceled || data.touch.phase == TouchPhase.Ended)</w:t>
        <w:br/>
      </w:r>
      <w:r>
        <w:t>{</w:t>
        <w:br/>
      </w:r>
      <w:r>
        <w:t>Debug.LogWarning($"OnWxTouchCancel, error phase:{wxTouch.identifier}, phase:{data.touch.phase}");</w:t>
        <w:br/>
      </w:r>
      <w:r>
        <w:t>}</w:t>
        <w:br/>
      </w:r>
      <w:r>
        <w:t>// Debug.Log($"OnWxTouchCancel:{wxTouch.identifier}");</w:t>
        <w:br/>
      </w:r>
      <w:r>
        <w:t>UpdateTouchData(data, new Vector2(wxTouch.clientX, wxTouch.clientY), touchEvent.timeStamp, TouchPhase.Canceled);</w:t>
        <w:br/>
      </w:r>
      <w:r>
        <w:t>}</w:t>
        <w:br/>
      </w:r>
      <w:r>
        <w:t>}</w:t>
        <w:br/>
      </w:r>
      <w:r>
        <w:t>private void LateUpdate()</w:t>
        <w:br/>
      </w:r>
      <w:r>
        <w:t>{</w:t>
        <w:br/>
      </w:r>
      <w:r>
        <w:t>foreach (var t in _touches)</w:t>
        <w:br/>
      </w:r>
      <w:r>
        <w:t>{</w:t>
        <w:br/>
      </w:r>
      <w:r>
        <w:t>if (t.touch.phase == TouchPhase.Began)</w:t>
        <w:br/>
      </w:r>
      <w:r>
        <w:t>{</w:t>
        <w:br/>
      </w:r>
      <w:r>
        <w:t>t.touch.phase = TouchPhase.Stationary;</w:t>
        <w:br/>
      </w:r>
      <w:r>
        <w:t>}</w:t>
        <w:br/>
      </w:r>
      <w:r>
        <w:t>}</w:t>
        <w:br/>
      </w:r>
      <w:r>
        <w:t>RemoveEndedTouches();</w:t>
        <w:br/>
      </w:r>
      <w:r>
        <w:t>}</w:t>
        <w:br/>
      </w:r>
      <w:r>
        <w:t>private void RemoveEndedTouches()</w:t>
        <w:br/>
      </w:r>
      <w:r>
        <w:t>{</w:t>
        <w:br/>
      </w:r>
      <w:r>
        <w:t>if (_touches.Count &gt; 0)</w:t>
        <w:br/>
      </w:r>
      <w:r>
        <w:t>{</w:t>
        <w:br/>
      </w:r>
      <w:r>
        <w:t>_touches.RemoveAll(touchData =&gt;</w:t>
        <w:br/>
      </w:r>
      <w:r>
        <w:t>{</w:t>
        <w:br/>
      </w:r>
      <w:r>
        <w:t>var touch = touchData.touch;</w:t>
        <w:br/>
      </w:r>
      <w:r>
        <w:t>return touch.phase == TouchPhase.Ended || touch.phase == TouchPhase.Canceled;</w:t>
        <w:br/>
      </w:r>
      <w:r>
        <w:t>});</w:t>
        <w:br/>
      </w:r>
      <w:r>
        <w:t>}</w:t>
        <w:br/>
      </w:r>
      <w:r>
        <w:t>}</w:t>
        <w:br/>
      </w:r>
      <w:r>
        <w:t>private TouchData FindTouchData(int identifier)</w:t>
        <w:br/>
      </w:r>
      <w:r>
        <w:t>{</w:t>
        <w:br/>
      </w:r>
    </w:p>
    <w:p>
      <w:r>
        <w:br w:type="page"/>
      </w:r>
    </w:p>
    <w:p>
      <w:pPr>
        <w:spacing w:lineRule="exact" w:line="280"/>
      </w:pPr>
      <w:r>
        <w:t>foreach (var touchData in _touches)</w:t>
        <w:br/>
      </w:r>
      <w:r>
        <w:t>{</w:t>
        <w:br/>
      </w:r>
      <w:r>
        <w:t>var touch = touchData.touch;</w:t>
        <w:br/>
      </w:r>
      <w:r>
        <w:t>if (touch.fingerId == identifier)</w:t>
        <w:br/>
      </w:r>
      <w:r>
        <w:t>{</w:t>
        <w:br/>
      </w:r>
      <w:r>
        <w:t>return touchData;</w:t>
        <w:br/>
      </w:r>
      <w:r>
        <w:t>}</w:t>
        <w:br/>
      </w:r>
      <w:r>
        <w:t>}</w:t>
        <w:br/>
      </w:r>
      <w:r>
        <w:t>return null;</w:t>
        <w:br/>
      </w:r>
      <w:r>
        <w:t>}</w:t>
        <w:br/>
      </w:r>
      <w:r>
        <w:t>private TouchData FindOrCreateTouchData(int identifier)</w:t>
        <w:br/>
      </w:r>
      <w:r>
        <w:t>{</w:t>
        <w:br/>
      </w:r>
      <w:r>
        <w:t>var touchData = FindTouchData(identifier);</w:t>
        <w:br/>
      </w:r>
      <w:r>
        <w:t>if (touchData != null)</w:t>
        <w:br/>
      </w:r>
      <w:r>
        <w:t>{</w:t>
        <w:br/>
      </w:r>
      <w:r>
        <w:t>return touchData;</w:t>
        <w:br/>
      </w:r>
      <w:r>
        <w:t>}</w:t>
        <w:br/>
      </w:r>
      <w:r>
        <w:t>var data = new TouchData();</w:t>
        <w:br/>
      </w:r>
      <w:r>
        <w:t>data.touch.pressure = 1.0f;</w:t>
        <w:br/>
      </w:r>
      <w:r>
        <w:t>data.touch.maximumPossiblePressure = 1.0f;</w:t>
        <w:br/>
      </w:r>
      <w:r>
        <w:t>data.touch.type = TouchType.Direct;</w:t>
        <w:br/>
      </w:r>
      <w:r>
        <w:t>data.touch.tapCount = 1;</w:t>
        <w:br/>
      </w:r>
      <w:r>
        <w:t>data.touch.fingerId = identifier;</w:t>
        <w:br/>
      </w:r>
      <w:r>
        <w:t>data.touch.radius = 0;</w:t>
        <w:br/>
      </w:r>
      <w:r>
        <w:t>data.touch.radiusVariance = 0;</w:t>
        <w:br/>
      </w:r>
      <w:r>
        <w:t>data.touch.altitudeAngle = 0;</w:t>
        <w:br/>
      </w:r>
      <w:r>
        <w:t>data.touch.azimuthAngle = 0;</w:t>
        <w:br/>
      </w:r>
      <w:r>
        <w:t>data.touch.deltaTime = 0;</w:t>
        <w:br/>
      </w:r>
      <w:r>
        <w:t>_touches.Add(data);</w:t>
        <w:br/>
      </w:r>
      <w:r>
        <w:t>return data;</w:t>
        <w:br/>
      </w:r>
      <w:r>
        <w:t>}</w:t>
        <w:br/>
      </w:r>
      <w:r>
        <w:t>private static void UpdateTouchData(TouchData data, Vector2 pos, long timeStamp, TouchPhase phase)</w:t>
        <w:br/>
      </w:r>
      <w:r>
        <w:t>{</w:t>
        <w:br/>
      </w:r>
      <w:r>
        <w:t>data.touch.phase = phase;</w:t>
        <w:br/>
      </w:r>
      <w:r>
        <w:t>data.touch.deltaPosition = pos - data.touch.position;</w:t>
        <w:br/>
      </w:r>
      <w:r>
        <w:t>data.touch.position = pos;</w:t>
        <w:br/>
      </w:r>
      <w:r>
        <w:t>data.touch.deltaTime = (timeStamp - data.timeStamp) / 1000000.0f;</w:t>
        <w:br/>
      </w:r>
      <w:r>
        <w:t>}</w:t>
        <w:br/>
      </w:r>
      <w:r>
        <w:t>#if !UNITY_EDITOR</w:t>
        <w:br/>
      </w:r>
      <w:r>
        <w:t>public override bool touchSupported</w:t>
        <w:br/>
      </w:r>
      <w:r>
        <w:t>{</w:t>
        <w:br/>
      </w:r>
      <w:r>
        <w:t>get</w:t>
        <w:br/>
      </w:r>
      <w:r>
        <w:t>{</w:t>
        <w:br/>
      </w:r>
      <w:r>
        <w:t>return true;</w:t>
        <w:br/>
      </w:r>
      <w:r>
        <w:t>}</w:t>
        <w:br/>
      </w:r>
      <w:r>
        <w:t>}</w:t>
        <w:br/>
      </w:r>
      <w:r>
        <w:t>public override bool mousePresent</w:t>
        <w:br/>
      </w:r>
      <w:r>
        <w:t>{</w:t>
        <w:br/>
      </w:r>
      <w:r>
        <w:t>get</w:t>
        <w:br/>
      </w:r>
      <w:r>
        <w:t>{</w:t>
        <w:br/>
      </w:r>
    </w:p>
    <w:p>
      <w:r>
        <w:br w:type="page"/>
      </w:r>
    </w:p>
    <w:p>
      <w:pPr>
        <w:spacing w:lineRule="exact" w:line="280"/>
      </w:pPr>
      <w:r>
        <w:t>return false;</w:t>
        <w:br/>
      </w:r>
      <w:r>
        <w:t>}</w:t>
        <w:br/>
      </w:r>
      <w:r>
        <w:t>}</w:t>
        <w:br/>
      </w:r>
      <w:r>
        <w:t>public override int touchCount</w:t>
        <w:br/>
      </w:r>
      <w:r>
        <w:t>{</w:t>
        <w:br/>
      </w:r>
      <w:r>
        <w:t>get { return _touches.Count; }</w:t>
        <w:br/>
      </w:r>
      <w:r>
        <w:t>}</w:t>
        <w:br/>
      </w:r>
      <w:r>
        <w:t>public override Touch GetTouch(int index)</w:t>
        <w:br/>
      </w:r>
      <w:r>
        <w:t>{</w:t>
        <w:br/>
      </w:r>
      <w:r>
        <w:t>// Debug.LogError($"GetTouch touchCount:{touchCount}, index:{index}, touch:{_touches[index].touch.fingerId}, {_touches[index].touch.phase}");</w:t>
        <w:br/>
      </w:r>
      <w:r>
        <w:t>return _touches[index].touch;</w:t>
        <w:br/>
      </w:r>
      <w:r>
        <w:t>}</w:t>
        <w:br/>
      </w:r>
      <w:r>
        <w:t>#endif</w:t>
        <w:br/>
      </w:r>
      <w:r>
        <w:t>}</w:t>
        <w:br/>
      </w:r>
      <w:r>
        <w:t>#endif</w:t>
        <w:br/>
      </w:r>
      <w:r>
        <w:t>#if UNITY_WEBGL || WEIXINMINIGAME || UNITY_EDITOR</w:t>
        <w:br/>
      </w:r>
      <w:r>
        <w:t>using System;</w:t>
        <w:br/>
      </w:r>
      <w:r>
        <w:t>using UnityEngine;</w:t>
        <w:br/>
      </w:r>
      <w:r>
        <w:t>namespace WeChatWASM</w:t>
        <w:br/>
      </w:r>
      <w:r>
        <w:t>{</w:t>
        <w:br/>
      </w:r>
      <w:r>
        <w:t>/// &lt;summary&gt;</w:t>
        <w:br/>
      </w:r>
      <w:r>
        <w:t>/// 微信SDK对外暴露的API</w:t>
        <w:br/>
      </w:r>
      <w:r>
        <w:t>/// &lt;/summary&gt;</w:t>
        <w:br/>
      </w:r>
      <w:r>
        <w:t>public class WXBase</w:t>
        <w:br/>
      </w:r>
      <w:r>
        <w:t>{</w:t>
        <w:br/>
      </w:r>
      <w:r>
        <w:t>#region env</w:t>
        <w:br/>
      </w:r>
      <w:r>
        <w:t>/// &lt;summary&gt;</w:t>
        <w:br/>
      </w:r>
      <w:r>
        <w:t>/// Gets 微信提供了一个用户文件目录给开发者，开发者对这个目录有完全自由的读写权限。通过 WX.env.USER_DATA_PATH 可以获取到这个目录的路径。</w:t>
        <w:br/>
      </w:r>
      <w:r>
        <w:t>/// &lt;/summary&gt;</w:t>
        <w:br/>
      </w:r>
      <w:r>
        <w:t>public static WXEnv env</w:t>
        <w:br/>
      </w:r>
      <w:r>
        <w:t>{</w:t>
        <w:br/>
      </w:r>
      <w:r>
        <w:t>get</w:t>
        <w:br/>
      </w:r>
      <w:r>
        <w:t>{</w:t>
        <w:br/>
      </w:r>
      <w:r>
        <w:t>return WXSDKManagerHandler.Env;</w:t>
        <w:br/>
      </w:r>
      <w:r>
        <w:t>}</w:t>
        <w:br/>
      </w:r>
      <w:r>
        <w:t>}</w:t>
        <w:br/>
      </w:r>
      <w:r>
        <w:t>/// &lt;summary&gt;</w:t>
        <w:br/>
      </w:r>
      <w:r>
        <w:t>/// 判断判断当前基础库是否支持某个WX API</w:t>
        <w:br/>
      </w:r>
      <w:r>
        <w:t>/// 例如想要判断当前基础库WX.ReportScene是否可用，可以用WX.CanIUse("ReportScene")来判断</w:t>
        <w:br/>
      </w:r>
      <w:r>
        <w:t>/// &lt;/summary&gt;</w:t>
        <w:br/>
      </w:r>
      <w:r>
        <w:t>public static bool CanIUse(string key)</w:t>
        <w:br/>
      </w:r>
      <w:r>
        <w:t>{</w:t>
        <w:br/>
      </w:r>
      <w:r>
        <w:t>return WXSDKManagerHandler.Instance.CanIUse(key);</w:t>
        <w:br/>
      </w:r>
      <w:r>
        <w:t>}</w:t>
        <w:br/>
      </w:r>
      <w:r>
        <w:t>#endregion</w:t>
        <w:br/>
      </w:r>
      <w:r>
        <w:t>#region cloud</w:t>
        <w:br/>
      </w:r>
      <w:r>
        <w:t>/// &lt;summary&gt;</w:t>
        <w:br/>
      </w:r>
      <w:r>
        <w:t>/// Gets 云函数</w:t>
        <w:br/>
      </w:r>
      <w:r>
        <w:t>/// &lt;/summary&gt;</w:t>
        <w:br/>
      </w:r>
      <w:r>
        <w:t>public static WXCloud cloud</w:t>
        <w:br/>
      </w:r>
    </w:p>
    <w:p>
      <w:r>
        <w:br w:type="page"/>
      </w:r>
    </w:p>
    <w:p>
      <w:pPr>
        <w:spacing w:lineRule="exact" w:line="280"/>
      </w:pPr>
      <w:r>
        <w:t>{</w:t>
        <w:br/>
      </w:r>
      <w:r>
        <w:t>get</w:t>
        <w:br/>
      </w:r>
      <w:r>
        <w:t>{</w:t>
        <w:br/>
      </w:r>
      <w:r>
        <w:t>return WXSDKManagerHandler.cloud;</w:t>
        <w:br/>
      </w:r>
      <w:r>
        <w:t>}</w:t>
        <w:br/>
      </w:r>
      <w:r>
        <w:t>}</w:t>
        <w:br/>
      </w:r>
      <w:r>
        <w:t>#endregion</w:t>
        <w:br/>
      </w:r>
      <w:r>
        <w:t>#region 初始化SDK</w:t>
        <w:br/>
      </w:r>
      <w:r>
        <w:t>/// &lt;summary&gt;</w:t>
        <w:br/>
      </w:r>
      <w:r>
        <w:t>/// 初始化SDK</w:t>
        <w:br/>
      </w:r>
      <w:r>
        <w:t>/// &lt;/summary&gt;</w:t>
        <w:br/>
      </w:r>
      <w:r>
        <w:t>/// &lt;param name="callback"&gt;初始化完毕后回调，请回调后再执行游戏主逻辑&lt;/param&gt;</w:t>
        <w:br/>
      </w:r>
      <w:r>
        <w:t>public static void InitSDK(Action&lt;int&gt; callback)</w:t>
        <w:br/>
      </w:r>
      <w:r>
        <w:t>{</w:t>
        <w:br/>
      </w:r>
      <w:r>
        <w:t>WXSDKManagerHandler.Instance.InitSDK(callback);</w:t>
        <w:br/>
      </w:r>
      <w:r>
        <w:t>}</w:t>
        <w:br/>
      </w:r>
      <w:r>
        <w:t>#endregion</w:t>
        <w:br/>
      </w:r>
      <w:r>
        <w:t>#region 数据上报</w:t>
        <w:br/>
      </w:r>
      <w:r>
        <w:t>/// &lt;summary&gt;</w:t>
        <w:br/>
      </w:r>
      <w:r>
        <w:t>/// 游戏开始运行时上报</w:t>
        <w:br/>
      </w:r>
      <w:r>
        <w:t>/// &lt;/summary&gt;</w:t>
        <w:br/>
      </w:r>
      <w:r>
        <w:t>public static void ReportGameStart()</w:t>
        <w:br/>
      </w:r>
      <w:r>
        <w:t>{</w:t>
        <w:br/>
      </w:r>
      <w:r>
        <w:t>WXSDKManagerHandler.Instance.ReportGameStart();</w:t>
        <w:br/>
      </w:r>
      <w:r>
        <w:t>}</w:t>
        <w:br/>
      </w:r>
      <w:r>
        <w:t>/// &lt;summary&gt;</w:t>
        <w:br/>
      </w:r>
      <w:r>
        <w:t>/// 上报游戏自定义场景的错误信息</w:t>
        <w:br/>
      </w:r>
      <w:r>
        <w:t>/// &lt;/summary&gt;</w:t>
        <w:br/>
      </w:r>
      <w:r>
        <w:t>/// &lt;param name="sceneId"&gt;&lt;/param&gt;</w:t>
        <w:br/>
      </w:r>
      <w:r>
        <w:t>/// &lt;param name="errorType"&gt;错误类型, 取值范围0-10000&lt;/param&gt;</w:t>
        <w:br/>
      </w:r>
      <w:r>
        <w:t>/// &lt;param name="errStr"&gt;错误信息&lt;/param&gt;</w:t>
        <w:br/>
      </w:r>
      <w:r>
        <w:t>/// &lt;param name="extJsonStr"&gt;上报的额外信息，json序列化字符串&lt;/param&gt;</w:t>
        <w:br/>
      </w:r>
      <w:r>
        <w:t>public static void ReportGameSceneError(int sceneId, int errorType = 0, string errStr = "", string extJsonStr = "")</w:t>
        <w:br/>
      </w:r>
      <w:r>
        <w:t>{</w:t>
        <w:br/>
      </w:r>
      <w:r>
        <w:t>WXSDKManagerHandler.Instance.ReportGameSceneError(sceneId, errorType, errStr, extJsonStr);</w:t>
        <w:br/>
      </w:r>
      <w:r>
        <w:t>}</w:t>
        <w:br/>
      </w:r>
      <w:r>
        <w:t>/// &lt;summary&gt;</w:t>
        <w:br/>
      </w:r>
      <w:r>
        <w:t>/// 向日志管理器中写log</w:t>
        <w:br/>
      </w:r>
      <w:r>
        <w:t>/// 日志管理器文档：https://developers.weixin.qq.com/minigame/dev/api/base/debug/LogManager.html</w:t>
        <w:br/>
      </w:r>
      <w:r>
        <w:t>/// &lt;/summary&gt;</w:t>
        <w:br/>
      </w:r>
      <w:r>
        <w:t>/// &lt;param name="str"&gt;log信息&lt;/param&gt;</w:t>
        <w:br/>
      </w:r>
      <w:r>
        <w:t>public static void WriteLog(string str)</w:t>
        <w:br/>
      </w:r>
      <w:r>
        <w:t>{</w:t>
        <w:br/>
      </w:r>
      <w:r>
        <w:t>WXSDKManagerHandler.Instance.WriteLog(str);</w:t>
        <w:br/>
      </w:r>
      <w:r>
        <w:t>}</w:t>
        <w:br/>
      </w:r>
      <w:r>
        <w:t>/// &lt;summary&gt;</w:t>
        <w:br/>
      </w:r>
      <w:r>
        <w:t>/// 向日志管理器中写warn</w:t>
        <w:br/>
      </w:r>
      <w:r>
        <w:t>/// 日志管理器文档：https://developers.weixin.qq.com/minigame/dev/api/base/debug/LogManager.html</w:t>
        <w:br/>
      </w:r>
      <w:r>
        <w:t>/// &lt;/summary&gt;</w:t>
        <w:br/>
      </w:r>
      <w:r>
        <w:t>/// &lt;param name="str"&gt;warn信息&lt;/param&gt;</w:t>
        <w:br/>
      </w:r>
    </w:p>
    <w:p>
      <w:r>
        <w:br w:type="page"/>
      </w:r>
    </w:p>
    <w:p>
      <w:pPr>
        <w:spacing w:lineRule="exact" w:line="280"/>
      </w:pPr>
      <w:r>
        <w:t>public static void WriteWarn(string str)</w:t>
        <w:br/>
      </w:r>
      <w:r>
        <w:t>{</w:t>
        <w:br/>
      </w:r>
      <w:r>
        <w:t>WXSDKManagerHandler.Instance.WriteWarn(str);</w:t>
        <w:br/>
      </w:r>
      <w:r>
        <w:t>}</w:t>
        <w:br/>
      </w:r>
      <w:r>
        <w:t>public static void HideLoadingPage()</w:t>
        <w:br/>
      </w:r>
      <w:r>
        <w:t>{</w:t>
        <w:br/>
      </w:r>
      <w:r>
        <w:t>WXSDKManagerHandler.Instance.HideLoadingPage();</w:t>
        <w:br/>
      </w:r>
      <w:r>
        <w:t>}</w:t>
        <w:br/>
      </w:r>
      <w:r>
        <w:t>/// &lt;summary&gt;</w:t>
        <w:br/>
      </w:r>
      <w:r>
        <w:t>/// 控制预载并发数</w:t>
        <w:br/>
      </w:r>
      <w:r>
        <w:t>/// &lt;/summary&gt;</w:t>
        <w:br/>
      </w:r>
      <w:r>
        <w:t>/// &lt;param name="count"&gt;并发数，取值范围[1, 10]&lt;/param&gt;</w:t>
        <w:br/>
      </w:r>
      <w:r>
        <w:t>public static void PreloadConcurrent(int count)</w:t>
        <w:br/>
      </w:r>
      <w:r>
        <w:t>{</w:t>
        <w:br/>
      </w:r>
      <w:r>
        <w:t>WXSDKManagerHandler.Instance.PreloadConcurrent(count);</w:t>
        <w:br/>
      </w:r>
      <w:r>
        <w:t>}</w:t>
        <w:br/>
      </w:r>
      <w:r>
        <w:t>/// &lt;summary&gt;</w:t>
        <w:br/>
      </w:r>
      <w:r>
        <w:t>/// 用于分支相关的UI组件（一般是按钮）相关事件的上报，事件目前有曝光、点击两种</w:t>
        <w:br/>
      </w:r>
      <w:r>
        <w:t>/// &lt;/summary&gt;</w:t>
        <w:br/>
      </w:r>
      <w:r>
        <w:t>/// &lt;param name="branchId"&gt;分支ID，在「小程序管理后台」获取&lt;/param&gt;</w:t>
        <w:br/>
      </w:r>
      <w:r>
        <w:t>/// &lt;param name="branchDim"&gt;自定义维度&lt;/param&gt;</w:t>
        <w:br/>
      </w:r>
      <w:r>
        <w:t>/// &lt;param name="eventType"&gt;事件类型，1：曝光； 2：点击&lt;/param&gt;</w:t>
        <w:br/>
      </w:r>
      <w:r>
        <w:t>public static void ReportUserBehaviorBranchAnalytics(string branchId, string branchDim, int eventType)</w:t>
        <w:br/>
      </w:r>
      <w:r>
        <w:t>{</w:t>
        <w:br/>
      </w:r>
      <w:r>
        <w:t>WXSDKManagerHandler.Instance.ReportUserBehaviorBranchAnalytics(branchId, branchDim, eventType);</w:t>
        <w:br/>
      </w:r>
      <w:r>
        <w:t>}</w:t>
        <w:br/>
      </w:r>
      <w:r>
        <w:t>#endregion</w:t>
        <w:br/>
      </w:r>
      <w:r>
        <w:t>#region 本地存储</w:t>
        <w:br/>
      </w:r>
      <w:r>
        <w:t>// 更多关于存储的隔离策略和清理策略说明可以查看这里 https://developers.weixin.qq.com/minigame/dev/guide/base-ability/storage.html</w:t>
        <w:br/>
      </w:r>
      <w:r>
        <w:t>/*</w:t>
        <w:br/>
      </w:r>
      <w:r>
        <w:t>* @description 同步设置int型数据存储，</w:t>
        <w:br/>
      </w:r>
      <w:r>
        <w:t>* @param key 键名</w:t>
        <w:br/>
      </w:r>
      <w:r>
        <w:t>* @param value 数值</w:t>
        <w:br/>
      </w:r>
      <w:r>
        <w:t>*/</w:t>
        <w:br/>
      </w:r>
      <w:r>
        <w:t>public static void StorageSetIntSync(string key, int value)</w:t>
        <w:br/>
      </w:r>
      <w:r>
        <w:t>{</w:t>
        <w:br/>
      </w:r>
      <w:r>
        <w:t>WXSDKManagerHandler.Instance.StorageSetIntSync(key, value);</w:t>
        <w:br/>
      </w:r>
      <w:r>
        <w:t>}</w:t>
        <w:br/>
      </w:r>
      <w:r>
        <w:t>/*</w:t>
        <w:br/>
      </w:r>
      <w:r>
        <w:t>* @description 同步获取之前设置过的int型数据，</w:t>
        <w:br/>
      </w:r>
      <w:r>
        <w:t>* @param key 键名</w:t>
        <w:br/>
      </w:r>
      <w:r>
        <w:t>* @param defaultValue 默认值</w:t>
        <w:br/>
      </w:r>
      <w:r>
        <w:t>* @returns 异常的和空时候会返回默认值</w:t>
        <w:br/>
      </w:r>
      <w:r>
        <w:t>*/</w:t>
        <w:br/>
      </w:r>
      <w:r>
        <w:t>public static int StorageGetIntSync(string key, int defaultValue)</w:t>
        <w:br/>
      </w:r>
      <w:r>
        <w:t>{</w:t>
        <w:br/>
      </w:r>
      <w:r>
        <w:t>return WXSDKManagerHandler.Instance.StorageGetIntSync(key, defaultValue);</w:t>
        <w:br/>
      </w:r>
      <w:r>
        <w:t>}</w:t>
        <w:br/>
      </w:r>
      <w:r>
        <w:t>/*</w:t>
        <w:br/>
      </w:r>
      <w:r>
        <w:t>* @description 同步设置string型数据存储，</w:t>
        <w:br/>
      </w:r>
    </w:p>
    <w:p>
      <w:r>
        <w:br w:type="page"/>
      </w:r>
    </w:p>
    <w:p>
      <w:pPr>
        <w:spacing w:lineRule="exact" w:line="280"/>
      </w:pPr>
      <w:r>
        <w:t>* @param key 键名</w:t>
        <w:br/>
      </w:r>
      <w:r>
        <w:t>* @param value 数值</w:t>
        <w:br/>
      </w:r>
      <w:r>
        <w:t>*/</w:t>
        <w:br/>
      </w:r>
      <w:r>
        <w:t>public static void StorageSetStringSync(string key, string value = "")</w:t>
        <w:br/>
      </w:r>
      <w:r>
        <w:t>{</w:t>
        <w:br/>
      </w:r>
      <w:r>
        <w:t>WXSDKManagerHandler.Instance.StorageSetStringSync(key, value);</w:t>
        <w:br/>
      </w:r>
      <w:r>
        <w:t>}</w:t>
        <w:br/>
      </w:r>
      <w:r>
        <w:t>/*</w:t>
        <w:br/>
      </w:r>
      <w:r>
        <w:t>* @description 同步获取之前设置过的string型数据，</w:t>
        <w:br/>
      </w:r>
      <w:r>
        <w:t>* @param key 键名</w:t>
        <w:br/>
      </w:r>
      <w:r>
        <w:t>* @param defaultValue 默认值</w:t>
        <w:br/>
      </w:r>
      <w:r>
        <w:t>* @returns 异常的和空时候会返回默认值</w:t>
        <w:br/>
      </w:r>
      <w:r>
        <w:t>*/</w:t>
        <w:br/>
      </w:r>
      <w:r>
        <w:t>public static string StorageGetStringSync(string key, string defaultValue)</w:t>
        <w:br/>
      </w:r>
      <w:r>
        <w:t>{</w:t>
        <w:br/>
      </w:r>
      <w:r>
        <w:t>return WXSDKManagerHandler.Instance.StorageGetStringSync(key, defaultValue);</w:t>
        <w:br/>
      </w:r>
      <w:r>
        <w:t>}</w:t>
        <w:br/>
      </w:r>
      <w:r>
        <w:t>/*</w:t>
        <w:br/>
      </w:r>
      <w:r>
        <w:t>* @description 同步设置float型数据存储，</w:t>
        <w:br/>
      </w:r>
      <w:r>
        <w:t>* @param key 键名</w:t>
        <w:br/>
      </w:r>
      <w:r>
        <w:t>* @param value 数值</w:t>
        <w:br/>
      </w:r>
      <w:r>
        <w:t>*/</w:t>
        <w:br/>
      </w:r>
      <w:r>
        <w:t>public static void StorageSetFloatSync(string key, float value)</w:t>
        <w:br/>
      </w:r>
      <w:r>
        <w:t>{</w:t>
        <w:br/>
      </w:r>
      <w:r>
        <w:t>WXSDKManagerHandler.Instance.StorageSetFloatSync(key, value);</w:t>
        <w:br/>
      </w:r>
      <w:r>
        <w:t>}</w:t>
        <w:br/>
      </w:r>
      <w:r>
        <w:t>/*</w:t>
        <w:br/>
      </w:r>
      <w:r>
        <w:t>* @description 同步获取之前设置过的float型数据，</w:t>
        <w:br/>
      </w:r>
      <w:r>
        <w:t>* @param key 键名</w:t>
        <w:br/>
      </w:r>
      <w:r>
        <w:t>* @param defaultValue 默认值</w:t>
        <w:br/>
      </w:r>
      <w:r>
        <w:t>* @returns 异常的和空时候会返回默认值</w:t>
        <w:br/>
      </w:r>
      <w:r>
        <w:t>*/</w:t>
        <w:br/>
      </w:r>
      <w:r>
        <w:t>public static float StorageGetFloatSync(string key, float defaultValue)</w:t>
        <w:br/>
      </w:r>
      <w:r>
        <w:t>{</w:t>
        <w:br/>
      </w:r>
      <w:r>
        <w:t>return WXSDKManagerHandler.Instance.StorageGetFloatSync(key, defaultValue);</w:t>
        <w:br/>
      </w:r>
      <w:r>
        <w:t>}</w:t>
        <w:br/>
      </w:r>
      <w:r>
        <w:t>/*</w:t>
        <w:br/>
      </w:r>
      <w:r>
        <w:t>* @description 同步删除所有数据</w:t>
        <w:br/>
      </w:r>
      <w:r>
        <w:t>*/</w:t>
        <w:br/>
      </w:r>
      <w:r>
        <w:t>public static void StorageDeleteAllSync()</w:t>
        <w:br/>
      </w:r>
      <w:r>
        <w:t>{</w:t>
        <w:br/>
      </w:r>
      <w:r>
        <w:t>WXSDKManagerHandler.Instance.StorageDeleteAllSync();</w:t>
        <w:br/>
      </w:r>
      <w:r>
        <w:t>}</w:t>
        <w:br/>
      </w:r>
      <w:r>
        <w:t>/*</w:t>
        <w:br/>
      </w:r>
      <w:r>
        <w:t>* @description 同步删除对应一个key的数据</w:t>
        <w:br/>
      </w:r>
      <w:r>
        <w:t>* @param key 键名</w:t>
        <w:br/>
      </w:r>
      <w:r>
        <w:t>*/</w:t>
        <w:br/>
      </w:r>
      <w:r>
        <w:t>public static void StorageDeleteKeySync(string key)</w:t>
        <w:br/>
      </w:r>
      <w:r>
        <w:t>{</w:t>
        <w:br/>
      </w:r>
      <w:r>
        <w:t>WXSDKManagerHandler.Instance.StorageDeleteKeySync(key);</w:t>
        <w:br/>
      </w:r>
    </w:p>
    <w:p>
      <w:r>
        <w:br w:type="page"/>
      </w:r>
    </w:p>
    <w:p>
      <w:pPr>
        <w:spacing w:lineRule="exact" w:line="280"/>
      </w:pPr>
      <w:r>
        <w:t>}</w:t>
        <w:br/>
      </w:r>
      <w:r>
        <w:t>/*</w:t>
        <w:br/>
      </w:r>
      <w:r>
        <w:t>* @description 判断一个key是否有值</w:t>
        <w:br/>
      </w:r>
      <w:r>
        <w:t>* @param key 键名</w:t>
        <w:br/>
      </w:r>
      <w:r>
        <w:t>* @returns true：有，false：没有</w:t>
        <w:br/>
      </w:r>
      <w:r>
        <w:t>*/</w:t>
        <w:br/>
      </w:r>
      <w:r>
        <w:t>public static bool StorageHasKeySync(string key)</w:t>
        <w:br/>
      </w:r>
      <w:r>
        <w:t>{</w:t>
        <w:br/>
      </w:r>
      <w:r>
        <w:t>return WXSDKManagerHandler.Instance.StorageHasKeySync(key);</w:t>
        <w:br/>
      </w:r>
      <w:r>
        <w:t>}</w:t>
        <w:br/>
      </w:r>
      <w:r>
        <w:t>#endregion</w:t>
        <w:br/>
      </w:r>
      <w:r>
        <w:t>#region 用户信息</w:t>
        <w:br/>
      </w:r>
      <w:r>
        <w:t>/// &lt;summary&gt;</w:t>
        <w:br/>
      </w:r>
      <w:r>
        <w:t>/// 创建用户信息按钮,这里是在屏幕上额外创建一块透明区域，其为点击区域，用户点击后，就会请求用户授权获取用户信息。游戏中的该区域最好为按钮区域，这样就能看起来用户是在点击游戏中的按钮</w:t>
        <w:br/>
      </w:r>
      <w:r>
        <w:t>/// &lt;/summary&gt;</w:t>
        <w:br/>
      </w:r>
      <w:r>
        <w:t>/// &lt;param name="x"&gt;x 左上角横坐标（以屏幕左上角为0）&lt;/param&gt;</w:t>
        <w:br/>
      </w:r>
      <w:r>
        <w:t>/// &lt;param name="y"&gt;y 左上角纵坐标（以屏幕左上角为0）&lt;/param&gt;</w:t>
        <w:br/>
      </w:r>
      <w:r>
        <w:t>/// &lt;param name="width"&gt;区域宽度&lt;/param&gt;</w:t>
        <w:br/>
      </w:r>
      <w:r>
        <w:t>/// &lt;param name="height"&gt;区域高度&lt;/param&gt;</w:t>
        <w:br/>
      </w:r>
      <w:r>
        <w:t>/// &lt;param name="lang"&gt;显示用户信息的语言 可取（en,zh_CN,zh_TW）的一个&lt;/param&gt;</w:t>
        <w:br/>
      </w:r>
      <w:r>
        <w:t>/// &lt;param name="withCredentials"&gt;是否带上登录态信息。当 withCredentials 为 true 时，要求此前有调用过 wx.login 且登录态尚未过期，此时返回的数据会包含 encryptedData, iv 等敏感信息；当 withCredentials 为 false 时，不要求有登录态，返回的数据不包含 encryptedData, iv 等敏感信息。&lt;/param&gt;</w:t>
        <w:br/>
      </w:r>
      <w:r>
        <w:t>/// &lt;returns&gt;返回对象用于后续控制该透明区域的点击，展示和隐藏等行为&lt;/returns&gt;</w:t>
        <w:br/>
      </w:r>
      <w:r>
        <w:t>public static WXUserInfoButton CreateUserInfoButton(int x, int y, int width, int height, string lang, bool withCredentials)</w:t>
        <w:br/>
      </w:r>
      <w:r>
        <w:t>{</w:t>
        <w:br/>
      </w:r>
      <w:r>
        <w:t>return WXSDKManagerHandler.Instance.CreateUserInfoButton(x, y, width, height, lang, withCredentials);</w:t>
        <w:br/>
      </w:r>
      <w:r>
        <w:t>}</w:t>
        <w:br/>
      </w:r>
      <w:r>
        <w:t>#endregion</w:t>
        <w:br/>
      </w:r>
      <w:r>
        <w:t>#region 分享转发</w:t>
        <w:br/>
      </w:r>
      <w:r>
        <w:t>/// &lt;summary&gt;</w:t>
        <w:br/>
      </w:r>
      <w:r>
        <w:t>/// 监听用户点击右上角菜单的「转发」按钮时触发的事件</w:t>
        <w:br/>
      </w:r>
      <w:r>
        <w:t>/// &lt;/summary&gt;</w:t>
        <w:br/>
      </w:r>
      <w:r>
        <w:t>/// &lt;param name="defaultParam"&gt;默认的设置内容&lt;/param&gt;</w:t>
        <w:br/>
      </w:r>
      <w:r>
        <w:t>/// &lt;param name="action"&gt;用户点击右上角菜单的「转发」按钮时触发的事件的回调函数，请在回调后三秒内，触发 Action&lt;WXShareAppMessageParam&gt;返回设置的内容,否则会使用 defaultParam&lt;/param&gt;</w:t>
        <w:br/>
      </w:r>
      <w:r>
        <w:t>public static void OnShareAppMessage(WXShareAppMessageParam defaultParam, Action&lt;Action&lt;WXShareAppMessageParam&gt;&gt; action = null)</w:t>
        <w:br/>
      </w:r>
      <w:r>
        <w:t>{</w:t>
        <w:br/>
      </w:r>
      <w:r>
        <w:t>WXSDKManagerHandler.Instance.OnShareAppMessage(defaultParam, action);</w:t>
        <w:br/>
      </w:r>
      <w:r>
        <w:t>}</w:t>
        <w:br/>
      </w:r>
      <w:r>
        <w:t>#endregion</w:t>
        <w:br/>
      </w:r>
      <w:r>
        <w:t>#region 广告</w:t>
        <w:br/>
      </w:r>
      <w:r>
        <w:t>/// &lt;summary&gt;</w:t>
        <w:br/>
      </w:r>
      <w:r>
        <w:t>/// banner 广告组件。banner 广告组件是一个原生组件，层级比普通组件高。banner 广告组件默认是隐藏的，需要调用 BannerAd.show() 将其显示。banner 广告会根据开发者设置的宽度进行等比缩放，缩放后的尺寸将通过 BannerAd.onResize() 事件中提供。 使用可参考 https://developers.weixin.qq.com/minigame/dev/guide/open-ability/ad/banner-ad.html</w:t>
        <w:br/>
      </w:r>
      <w:r>
        <w:t>/// &lt;/summary&gt;</w:t>
        <w:br/>
      </w:r>
      <w:r>
        <w:t>/// &lt;param name="param"&gt;param各字段说明详见这里，https://developers.weixin.qq.com/minigame/dev/api/ad/wx.createBannerAd.html &lt;/param&gt;</w:t>
        <w:br/>
      </w:r>
      <w:r>
        <w:t>/// &lt;returns&gt;对banner广告做操作的对象，详见 https://developers.weixin.qq.com/minigame/dev/api/ad/BannerAd.html &lt;/returns&gt;</w:t>
        <w:br/>
      </w:r>
      <w:r>
        <w:t>/// &lt;example&gt;</w:t>
        <w:br/>
      </w:r>
      <w:r>
        <w:t>///     // 底部banner广告示例</w:t>
        <w:br/>
      </w:r>
      <w:r>
        <w:t>///     var windowInfo = WX.GetWindowInfo();</w:t>
        <w:br/>
      </w:r>
      <w:r>
        <w:t>///     var banner = WX.CreateBannerAd(new WXCreateBannerAdParam()</w:t>
        <w:br/>
      </w:r>
      <w:r>
        <w:t>///     {</w:t>
        <w:br/>
      </w:r>
      <w:r>
        <w:t>///         adUnitId = "adunit-2e20328227ca771b",</w:t>
        <w:br/>
      </w:r>
    </w:p>
    <w:p>
      <w:r>
        <w:br w:type="page"/>
      </w:r>
    </w:p>
    <w:p>
      <w:pPr>
        <w:spacing w:lineRule="exact" w:line="280"/>
      </w:pPr>
      <w:r>
        <w:t>///         adIntervals = 30,</w:t>
        <w:br/>
      </w:r>
      <w:r>
        <w:t>///         style = new Style()</w:t>
        <w:br/>
      </w:r>
      <w:r>
        <w:t>///         {</w:t>
        <w:br/>
      </w:r>
      <w:r>
        <w:t>///             left = 0,</w:t>
        <w:br/>
      </w:r>
      <w:r>
        <w:t>///             top = windowInfo.windowHeight - 100,</w:t>
        <w:br/>
      </w:r>
      <w:r>
        <w:t>///             width = windowInfo.windowWidth,</w:t>
        <w:br/>
      </w:r>
      <w:r>
        <w:t>///             height = 100</w:t>
        <w:br/>
      </w:r>
      <w:r>
        <w:t>///         }</w:t>
        <w:br/>
      </w:r>
      <w:r>
        <w:t>///     });</w:t>
        <w:br/>
      </w:r>
      <w:r>
        <w:t>///     banner.OnError((WXADErrorResponse res)=&gt;</w:t>
        <w:br/>
      </w:r>
      <w:r>
        <w:t>///     {</w:t>
        <w:br/>
      </w:r>
      <w:r>
        <w:t>///         Debug.Log("bannerad error response");</w:t>
        <w:br/>
      </w:r>
      <w:r>
        <w:t>///     });</w:t>
        <w:br/>
      </w:r>
      <w:r>
        <w:t>///     banner.OnLoad(()=&gt; {</w:t>
        <w:br/>
      </w:r>
      <w:r>
        <w:t>///         banner.Show();</w:t>
        <w:br/>
      </w:r>
      <w:r>
        <w:t>///     });</w:t>
        <w:br/>
      </w:r>
      <w:r>
        <w:t>///     banner.OnResize((WXADResizeResponse res) =&gt;</w:t>
        <w:br/>
      </w:r>
      <w:r>
        <w:t>///     {</w:t>
        <w:br/>
      </w:r>
      <w:r>
        <w:t>///         // 拉取的广告可能跟设置的不一样，需要动态调整位置</w:t>
        <w:br/>
      </w:r>
      <w:r>
        <w:t>///         banner.style.top = windowInfo.windowHeight - res.height;</w:t>
        <w:br/>
      </w:r>
      <w:r>
        <w:t>///     });</w:t>
        <w:br/>
      </w:r>
      <w:r>
        <w:t>/// &lt;/example&gt;</w:t>
        <w:br/>
      </w:r>
      <w:r>
        <w:t>public static WXBannerAd CreateBannerAd(WXCreateBannerAdParam param)</w:t>
        <w:br/>
      </w:r>
      <w:r>
        <w:t>{</w:t>
        <w:br/>
      </w:r>
      <w:r>
        <w:t>return WXSDKManagerHandler.Instance.CreateBannerAd(param);</w:t>
        <w:br/>
      </w:r>
      <w:r>
        <w:t>}</w:t>
        <w:br/>
      </w:r>
      <w:r>
        <w:t>/// &lt;summary&gt;</w:t>
        <w:br/>
      </w:r>
      <w:r>
        <w:t>/// 这个方法提供一个固定在底部,且固定高度，且水平居中的bannerAd,此方法不需要再手动监听OnResize事件调整位置了</w:t>
        <w:br/>
      </w:r>
      <w:r>
        <w:t>/// &lt;/summary&gt;</w:t>
        <w:br/>
      </w:r>
      <w:r>
        <w:t>/// &lt;param name="adUnitId"&gt;广告单元 id&lt;/param&gt;</w:t>
        <w:br/>
      </w:r>
      <w:r>
        <w:t>/// &lt;param name="adIntervals"&gt;广告自动刷新的间隔时间，单位为秒，参数值必须大于等于30（该参数不传入时 Banner 广告不会自动刷新）&lt;/param&gt;</w:t>
        <w:br/>
      </w:r>
      <w:r>
        <w:t>/// &lt;param name="height"&gt;要固定的高度&lt;/param&gt;</w:t>
        <w:br/>
      </w:r>
      <w:r>
        <w:t>/// &lt;returns&gt;对banner广告做操作的对象，详见 https://developers.weixin.qq.com/minigame/dev/api/ad/BannerAd.html &lt;/returns&gt;</w:t>
        <w:br/>
      </w:r>
      <w:r>
        <w:t>public static WXBannerAd CreateFixedBottomMiddleBannerAd(string adUnitId, int adIntervals, int height)</w:t>
        <w:br/>
      </w:r>
      <w:r>
        <w:t>{</w:t>
        <w:br/>
      </w:r>
      <w:r>
        <w:t>return WXSDKManagerHandler.Instance.CreateFixedBottomMiddleBannerAd(adUnitId, adIntervals, height);</w:t>
        <w:br/>
      </w:r>
      <w:r>
        <w:t>}</w:t>
        <w:br/>
      </w:r>
      <w:r>
        <w:t>/// &lt;summary&gt;</w:t>
        <w:br/>
      </w:r>
      <w:r>
        <w:t>/// 激励视频广告 详细参见 https://developers.weixin.qq.com/minigame/dev/guide/open-ability/ad/rewarded-video-ad.html</w:t>
        <w:br/>
      </w:r>
      <w:r>
        <w:t>/// &lt;/summary&gt;</w:t>
        <w:br/>
      </w:r>
      <w:r>
        <w:t>/// &lt;param name="param"&gt;&lt;/param&gt;</w:t>
        <w:br/>
      </w:r>
      <w:r>
        <w:t>/// &lt;returns&gt;广告操作对象，https://developers.weixin.qq.com/minigame/dev/api/ad/RewardedVideoAd.html &lt;/returns&gt;</w:t>
        <w:br/>
      </w:r>
      <w:r>
        <w:t>public static WXRewardedVideoAd CreateRewardedVideoAd(WXCreateRewardedVideoAdParam param)</w:t>
        <w:br/>
      </w:r>
      <w:r>
        <w:t>{</w:t>
        <w:br/>
      </w:r>
      <w:r>
        <w:t>return WXSDKManagerHandler.Instance.CreateRewardedVideoAd(param);</w:t>
        <w:br/>
      </w:r>
      <w:r>
        <w:t>}</w:t>
        <w:br/>
      </w:r>
      <w:r>
        <w:t>/// &lt;summary&gt;</w:t>
        <w:br/>
      </w:r>
      <w:r>
        <w:t>/// 创建插屏广告组件 详细参见 https://developers.weixin.qq.com/minigame/dev/api/ad/wx.createInterstitialAd.html</w:t>
        <w:br/>
      </w:r>
      <w:r>
        <w:t>/// &lt;/summary&gt;</w:t>
        <w:br/>
      </w:r>
      <w:r>
        <w:t>/// &lt;param name="param"&gt;&lt;/param&gt;</w:t>
        <w:br/>
      </w:r>
    </w:p>
    <w:p>
      <w:r>
        <w:br w:type="page"/>
      </w:r>
    </w:p>
    <w:p>
      <w:pPr>
        <w:spacing w:lineRule="exact" w:line="280"/>
      </w:pPr>
      <w:r>
        <w:t>/// &lt;returns&gt;广告操作对象，https://developers.weixin.qq.com/minigame/dev/api/ad/InterstitialAd.html &lt;/returns&gt;</w:t>
        <w:br/>
      </w:r>
      <w:r>
        <w:t>public static WXInterstitialAd CreateInterstitialAd(WXCreateInterstitialAdParam param)</w:t>
        <w:br/>
      </w:r>
      <w:r>
        <w:t>{</w:t>
        <w:br/>
      </w:r>
      <w:r>
        <w:t>return WXSDKManagerHandler.Instance.CreateInterstitialAd(param);</w:t>
        <w:br/>
      </w:r>
      <w:r>
        <w:t>}</w:t>
        <w:br/>
      </w:r>
      <w:r>
        <w:t>/// &lt;summary&gt;</w:t>
        <w:br/>
      </w:r>
      <w:r>
        <w:t>/// 创建原生模板广告组件 详细参见 https://developers.weixin.qq.com/minigame/dev/api/ad/wx.createCustomAd.html</w:t>
        <w:br/>
      </w:r>
      <w:r>
        <w:t>/// &lt;/summary&gt;</w:t>
        <w:br/>
      </w:r>
      <w:r>
        <w:t>/// &lt;param name="param"&gt;&lt;/param&gt;</w:t>
        <w:br/>
      </w:r>
      <w:r>
        <w:t>/// &lt;returns&gt;广告操作对象，https://developers.weixin.qq.com/minigame/dev/api/ad/CustomAd.html &lt;/returns&gt;</w:t>
        <w:br/>
      </w:r>
      <w:r>
        <w:t>public static WXCustomAd CreateCustomAd(WXCreateCustomAdParam param)</w:t>
        <w:br/>
      </w:r>
      <w:r>
        <w:t>{</w:t>
        <w:br/>
      </w:r>
      <w:r>
        <w:t>return WXSDKManagerHandler.Instance.CreateCustomAd(param);</w:t>
        <w:br/>
      </w:r>
      <w:r>
        <w:t>}</w:t>
        <w:br/>
      </w:r>
      <w:r>
        <w:t>#endregion</w:t>
        <w:br/>
      </w:r>
      <w:r>
        <w:t>#region 游戏对局回放</w:t>
        <w:br/>
      </w:r>
      <w:r>
        <w:t>/// &lt;summary&gt;</w:t>
        <w:br/>
      </w:r>
      <w:r>
        <w:t>/// [[GameRecorder](https://developers.weixin.qq.com/minigame/dev/api/game-recorder/GameRecorder.html) wx.getGameRecorder()](https://developers.weixin.qq.com/minigame/dev/api/game-recorder/wx.getGameRecorder.html)</w:t>
        <w:br/>
      </w:r>
      <w:r>
        <w:t>///</w:t>
        <w:br/>
      </w:r>
      <w:r>
        <w:t>/// 需要基础库： `2.26.1`</w:t>
        <w:br/>
      </w:r>
      <w:r>
        <w:t>/// 需要客户端： 安卓&gt;=`8.0.28`，目前只支持安卓</w:t>
        <w:br/>
      </w:r>
      <w:r>
        <w:t>/// 获取全局唯一的游戏画面录制对象</w:t>
        <w:br/>
      </w:r>
      <w:r>
        <w:t>/// &lt;/summary&gt;</w:t>
        <w:br/>
      </w:r>
      <w:r>
        <w:t>/// &lt;returns&gt;&lt;/returns&gt;</w:t>
        <w:br/>
      </w:r>
      <w:r>
        <w:t>public static WXGameRecorder GetGameRecorder()</w:t>
        <w:br/>
      </w:r>
      <w:r>
        <w:t>{</w:t>
        <w:br/>
      </w:r>
      <w:r>
        <w:t>return WXSDKManagerHandler.Instance.GetGameRecorder();</w:t>
        <w:br/>
      </w:r>
      <w:r>
        <w:t>}</w:t>
        <w:br/>
      </w:r>
      <w:r>
        <w:t>#endregion</w:t>
        <w:br/>
      </w:r>
      <w:r>
        <w:t>#region 相机</w:t>
        <w:br/>
      </w:r>
      <w:r>
        <w:t>/// &lt;summary&gt;</w:t>
        <w:br/>
      </w:r>
      <w:r>
        <w:t>/// [[WXCamera](https://developers.weixin.qq.com/minigame/dev/api/media/camera/Camera.html) wx.createCamera(Object object)](https://developers.weixin.qq.com/minigame/dev/api/media/camera/wx.createCamera.html)</w:t>
        <w:br/>
      </w:r>
      <w:r>
        <w:t>/// 需要基础库： `2.9.0`</w:t>
        <w:br/>
      </w:r>
      <w:r>
        <w:t>/// 创建相机</w:t>
        <w:br/>
      </w:r>
      <w:r>
        <w:t>/// &lt;/summary&gt;</w:t>
        <w:br/>
      </w:r>
      <w:r>
        <w:t>/// &lt;returns&gt;&lt;/returns&gt;</w:t>
        <w:br/>
      </w:r>
      <w:r>
        <w:t>public static WXCamera CreateCamera(CreateCameraOption param)</w:t>
        <w:br/>
      </w:r>
      <w:r>
        <w:t>{</w:t>
        <w:br/>
      </w:r>
      <w:r>
        <w:t>return WXSDKManagerHandler.Instance.CreateCamera(param);</w:t>
        <w:br/>
      </w:r>
      <w:r>
        <w:t>}</w:t>
        <w:br/>
      </w:r>
      <w:r>
        <w:t>#endregion</w:t>
        <w:br/>
      </w:r>
      <w:r>
        <w:t>#region 录音</w:t>
        <w:br/>
      </w:r>
      <w:r>
        <w:t>/// &lt;summary&gt;</w:t>
        <w:br/>
      </w:r>
      <w:r>
        <w:t>/// [[RecorderManager](https://developers.weixin.qq.com/minigame/dev/api/media/recorder/RecorderManager.html) wx.getRecorderManager()](https://developers.weixin.qq.com/minigame/dev/api/media/recorder/wx.getRecorderManager.html)</w:t>
        <w:br/>
      </w:r>
      <w:r>
        <w:t>/// 需要基础库： `1.6.0`</w:t>
        <w:br/>
      </w:r>
      <w:r>
        <w:t>/// 获取**全局唯一**的录音管理器 RecorderManager</w:t>
        <w:br/>
      </w:r>
      <w:r>
        <w:t>/// &lt;/summary&gt;</w:t>
        <w:br/>
      </w:r>
      <w:r>
        <w:t>/// &lt;returns&gt;&lt;/returns&gt;</w:t>
        <w:br/>
      </w:r>
      <w:r>
        <w:t>public static WXRecorderManager GetRecorderManager()</w:t>
        <w:br/>
      </w:r>
      <w:r>
        <w:t>{</w:t>
        <w:br/>
      </w:r>
    </w:p>
    <w:p>
      <w:r>
        <w:br w:type="page"/>
      </w:r>
    </w:p>
    <w:p>
      <w:pPr>
        <w:spacing w:lineRule="exact" w:line="280"/>
      </w:pPr>
      <w:r>
        <w:t>return WXSDKManagerHandler.Instance.GetRecorderManager();</w:t>
        <w:br/>
      </w:r>
      <w:r>
        <w:t>}</w:t>
        <w:br/>
      </w:r>
      <w:r>
        <w:t>#endregion</w:t>
        <w:br/>
      </w:r>
      <w:r>
        <w:t>#region 社交组件</w:t>
        <w:br/>
      </w:r>
      <w:r>
        <w:t>public static WXChat CreateMiniGameChat(WXChatOptions options = null)</w:t>
        <w:br/>
      </w:r>
      <w:r>
        <w:t>{</w:t>
        <w:br/>
      </w:r>
      <w:r>
        <w:t>return WXSDKManagerHandler.Instance.CreateMiniGameChat(options);</w:t>
        <w:br/>
      </w:r>
      <w:r>
        <w:t>}</w:t>
        <w:br/>
      </w:r>
      <w:r>
        <w:t>#endregion</w:t>
        <w:br/>
      </w:r>
      <w:r>
        <w:t>#region 上传文件</w:t>
        <w:br/>
      </w:r>
      <w:r>
        <w:t>/// &lt;summary&gt;</w:t>
        <w:br/>
      </w:r>
      <w:r>
        <w:t>/// [[UploadTask](https://developers.weixin.qq.com/minigame/dev/api/network/upload/UploadTask.html) wx.uploadFile(Object object)](https://developers.weixin.qq.com/minigame/dev/api/network/upload/wx.uploadFile.html)</w:t>
        <w:br/>
      </w:r>
      <w:r>
        <w:t>/// 将本地资源上传到服务器。客户端发起一个 HTTPS POST 请求，其中 `content-type` 为 `multipart/form-data`。使用前请注意阅读[相关说明](https://developers.weixin.qq.com/minigame/dev/guide/base-ability/network.html)。</w:t>
        <w:br/>
      </w:r>
      <w:r>
        <w:t>/// **示例代码**</w:t>
        <w:br/>
      </w:r>
      <w:r>
        <w:t>/// ```js</w:t>
        <w:br/>
      </w:r>
      <w:r>
        <w:t>/// wx.chooseImage({</w:t>
        <w:br/>
      </w:r>
      <w:r>
        <w:t>/// success (res) {</w:t>
        <w:br/>
      </w:r>
      <w:r>
        <w:t>/// const tempFilePaths = res.tempFilePaths</w:t>
        <w:br/>
      </w:r>
      <w:r>
        <w:t>/// wx.uploadFile({</w:t>
        <w:br/>
      </w:r>
      <w:r>
        <w:t>/// url: 'https://example.weixin.qq.com/upload', //仅为示例，非真实的接口地址</w:t>
        <w:br/>
      </w:r>
      <w:r>
        <w:t>/// filePath: tempFilePaths[0],</w:t>
        <w:br/>
      </w:r>
      <w:r>
        <w:t>/// name: 'file',</w:t>
        <w:br/>
      </w:r>
      <w:r>
        <w:t>/// formData: {</w:t>
        <w:br/>
      </w:r>
      <w:r>
        <w:t>/// 'user': 'test'</w:t>
        <w:br/>
      </w:r>
      <w:r>
        <w:t>/// },</w:t>
        <w:br/>
      </w:r>
      <w:r>
        <w:t>/// success (res){</w:t>
        <w:br/>
      </w:r>
      <w:r>
        <w:t>/// const data = res.data</w:t>
        <w:br/>
      </w:r>
      <w:r>
        <w:t>/// //do something</w:t>
        <w:br/>
      </w:r>
      <w:r>
        <w:t>/// }</w:t>
        <w:br/>
      </w:r>
      <w:r>
        <w:t>/// })</w:t>
        <w:br/>
      </w:r>
      <w:r>
        <w:t>/// }</w:t>
        <w:br/>
      </w:r>
      <w:r>
        <w:t>/// })</w:t>
        <w:br/>
      </w:r>
      <w:r>
        <w:t>/// ```</w:t>
        <w:br/>
      </w:r>
      <w:r>
        <w:t>/// &lt;/summary&gt;</w:t>
        <w:br/>
      </w:r>
      <w:r>
        <w:t>/// &lt;returns&gt;&lt;/returns&gt;</w:t>
        <w:br/>
      </w:r>
      <w:r>
        <w:t>public static WXUploadTask UploadFile(UploadFileOption option)</w:t>
        <w:br/>
      </w:r>
      <w:r>
        <w:t>{</w:t>
        <w:br/>
      </w:r>
      <w:r>
        <w:t>return WXSDKManagerHandler.Instance.UploadFile(option);</w:t>
        <w:br/>
      </w:r>
      <w:r>
        <w:t>}</w:t>
        <w:br/>
      </w:r>
      <w:r>
        <w:t>#endregion</w:t>
        <w:br/>
      </w:r>
      <w:r>
        <w:t>#region 文件</w:t>
        <w:br/>
      </w:r>
      <w:r>
        <w:t>/// &lt;summary&gt;</w:t>
        <w:br/>
      </w:r>
      <w:r>
        <w:t>/// 获取全局唯一的文件管理器 详见 https://developers.weixin.qq.com/minigame/dev/guide/base-ability/file-system.html</w:t>
        <w:br/>
      </w:r>
      <w:r>
        <w:t>/// &lt;/summary&gt;</w:t>
        <w:br/>
      </w:r>
      <w:r>
        <w:t>/// &lt;returns&gt;返回数据详见，https://developers.weixin.qq.com/minigame/dev/api/file/wx.getFileSystemManager.html &lt;/returns&gt;</w:t>
        <w:br/>
      </w:r>
      <w:r>
        <w:t>/// &lt;example&gt;</w:t>
        <w:br/>
      </w:r>
      <w:r>
        <w:t>/// // 在本地用户文件目录下创建一个文件 share.jpg,文件名可以自己随便取，写入内容为图片二进制内容 bytes</w:t>
        <w:br/>
      </w:r>
      <w:r>
        <w:t>///  var fs = WX.GetFileSystemManager();</w:t>
        <w:br/>
      </w:r>
      <w:r>
        <w:t>///  fs.WriteFileSync(WX.env.USER_DATA_PATH+"/share.jpg", bytes);</w:t>
        <w:br/>
      </w:r>
      <w:r>
        <w:t>/// &lt;/example&gt;</w:t>
        <w:br/>
      </w:r>
    </w:p>
    <w:p>
      <w:r>
        <w:br w:type="page"/>
      </w:r>
    </w:p>
    <w:p>
      <w:pPr>
        <w:spacing w:lineRule="exact" w:line="280"/>
      </w:pPr>
      <w:r>
        <w:t>public static WXFileSystemManager GetFileSystemManager()</w:t>
        <w:br/>
      </w:r>
      <w:r>
        <w:t>{</w:t>
        <w:br/>
      </w:r>
      <w:r>
        <w:t>return new WXFileSystemManager();</w:t>
        <w:br/>
      </w:r>
      <w:r>
        <w:t>}</w:t>
        <w:br/>
      </w:r>
      <w:r>
        <w:t>#endregion</w:t>
        <w:br/>
      </w:r>
      <w:r>
        <w:t>#region 开放数据域，关系链，排行榜这一类</w:t>
        <w:br/>
      </w:r>
      <w:r>
        <w:t>/// &lt;summary&gt;</w:t>
        <w:br/>
      </w:r>
      <w:r>
        <w:t>/// 获取开放数据域，关系链相关可以参看 https://developers.weixin.qq.com/minigame/dev/guide/open-ability/open-data.html</w:t>
        <w:br/>
      </w:r>
      <w:r>
        <w:t>/// &lt;/summary&gt;</w:t>
        <w:br/>
      </w:r>
      <w:r>
        <w:t>/// &lt;returns&gt;开放数据域对象&lt;/returns&gt;</w:t>
        <w:br/>
      </w:r>
      <w:r>
        <w:t>public static WXOpenDataContext GetOpenDataContext(OpenDataContextOption option = null)</w:t>
        <w:br/>
      </w:r>
      <w:r>
        <w:t>{</w:t>
        <w:br/>
      </w:r>
      <w:r>
        <w:t>return new WXOpenDataContext(option);</w:t>
        <w:br/>
      </w:r>
      <w:r>
        <w:t>}</w:t>
        <w:br/>
      </w:r>
      <w:r>
        <w:t>/// &lt;summary&gt;</w:t>
        <w:br/>
      </w:r>
      <w:r>
        <w:t>/// 展示开放数据域</w:t>
        <w:br/>
      </w:r>
      <w:r>
        <w:t>/// &lt;/summary&gt;</w:t>
        <w:br/>
      </w:r>
      <w:r>
        <w:t>/// &lt;param name="texture"&gt;用来占位的纹理，前端绘制的开放域数据会自动替换这一纹理，因为客户顿纹理映射倒立问题，这一纹理请设置rotationX为180才能正常展示。&lt;/param&gt;</w:t>
        <w:br/>
      </w:r>
      <w:r>
        <w:t>/// &lt;param name="x"&gt;占位对应屏幕左上角横坐标&lt;/param&gt;</w:t>
        <w:br/>
      </w:r>
      <w:r>
        <w:t>/// &lt;param name="y"&gt;占位对应屏幕左上角纵坐标，注意左上角为（0，0）&lt;/param&gt;</w:t>
        <w:br/>
      </w:r>
      <w:r>
        <w:t>/// &lt;param name="width"&gt;占位对应的宽度&lt;/param&gt;</w:t>
        <w:br/>
      </w:r>
      <w:r>
        <w:t>/// &lt;param name="height"&gt;占位对应的高度&lt;/param&gt;</w:t>
        <w:br/>
      </w:r>
      <w:r>
        <w:t>public static void ShowOpenData(Texture texture, int x, int y, int width, int height)</w:t>
        <w:br/>
      </w:r>
      <w:r>
        <w:t>{</w:t>
        <w:br/>
      </w:r>
      <w:r>
        <w:t>WXSDKManagerHandler.Instance.ShowOpenData(texture, x, y, width, height);</w:t>
        <w:br/>
      </w:r>
      <w:r>
        <w:t>}</w:t>
        <w:br/>
      </w:r>
      <w:r>
        <w:t>/// &lt;summary&gt;</w:t>
        <w:br/>
      </w:r>
      <w:r>
        <w:t>/// 关闭开放数据域</w:t>
        <w:br/>
      </w:r>
      <w:r>
        <w:t>/// &lt;/summary&gt;</w:t>
        <w:br/>
      </w:r>
      <w:r>
        <w:t>public static void HideOpenData()</w:t>
        <w:br/>
      </w:r>
      <w:r>
        <w:t>{</w:t>
        <w:br/>
      </w:r>
      <w:r>
        <w:t>WXSDKManagerHandler.Instance.HideOpenData();</w:t>
        <w:br/>
      </w:r>
      <w:r>
        <w:t>}</w:t>
        <w:br/>
      </w:r>
      <w:r>
        <w:t>#endregion</w:t>
        <w:br/>
      </w:r>
      <w:r>
        <w:t>#region 音频</w:t>
        <w:br/>
      </w:r>
      <w:r>
        <w:t>/// &lt;summary&gt;</w:t>
        <w:br/>
      </w:r>
      <w:r>
        <w:t>/// InnerAudioContext 实例，可通过 WX.CreateInnerAudioContext 接口获取实例。注意，音频播放过程中，可能被系统中断，可通过 WX.OnAudioInterruptionBegin、WX.OnAudioInterruptionEnd事件来处理这种情况。详见：https://developers.weixin.qq.com/minigame/dev/api/media/audio/InnerAudioContext.html</w:t>
        <w:br/>
      </w:r>
      <w:r>
        <w:t>/// 使用参考文档：https://github.com/wechat-miniprogram/minigame-unity-webgl-transform/blob/main/Design/AudioOptimization.md</w:t>
        <w:br/>
      </w:r>
      <w:r>
        <w:t>/// &lt;/summary&gt;</w:t>
        <w:br/>
      </w:r>
      <w:r>
        <w:t>///</w:t>
        <w:br/>
      </w:r>
      <w:r>
        <w:t>/// &lt;returns&gt;&lt;/returns&gt;&lt;example&gt;</w:t>
        <w:br/>
      </w:r>
      <w:r>
        <w:t>// var music = WX.CreateInnerAudioContext(new InnerAudioContextParam() {</w:t>
        <w:br/>
      </w:r>
      <w:r>
        <w:t>//    src = "Assets/Audio/Chill_1.wav",</w:t>
        <w:br/>
      </w:r>
      <w:r>
        <w:t>//    needDownload = true //表示等下载完之后再播放，便于后续复用，无延迟</w:t>
        <w:br/>
      </w:r>
      <w:r>
        <w:t>// });</w:t>
        <w:br/>
      </w:r>
      <w:r>
        <w:t>// music.OnCanplay(() =&gt;</w:t>
        <w:br/>
      </w:r>
      <w:r>
        <w:t>// {</w:t>
        <w:br/>
      </w:r>
      <w:r>
        <w:t>//    Debug.Log("OnCanplay");</w:t>
        <w:br/>
      </w:r>
      <w:r>
        <w:t>//    music.Play();</w:t>
        <w:br/>
      </w:r>
      <w:r>
        <w:t>// });</w:t>
        <w:br/>
      </w:r>
    </w:p>
    <w:p>
      <w:r>
        <w:br w:type="page"/>
      </w:r>
    </w:p>
    <w:p>
      <w:pPr>
        <w:spacing w:lineRule="exact" w:line="280"/>
      </w:pPr>
      <w:r>
        <w:t>// &lt;/example&gt;</w:t>
        <w:br/>
      </w:r>
      <w:r>
        <w:t>public static WXInnerAudioContext CreateInnerAudioContext(InnerAudioContextParam param = null)</w:t>
        <w:br/>
      </w:r>
      <w:r>
        <w:t>{</w:t>
        <w:br/>
      </w:r>
      <w:r>
        <w:t>return WXSDKManagerHandler.Instance.CreateInnerAudioContext(param);</w:t>
        <w:br/>
      </w:r>
      <w:r>
        <w:t>}</w:t>
        <w:br/>
      </w:r>
      <w:r>
        <w:t>/// &lt;summary&gt;</w:t>
        <w:br/>
      </w:r>
      <w:r>
        <w:t>/// 音频为网络请求，可能会有延迟，所以可以先调用这个接口预先下载音频缓存到本地，避免延迟</w:t>
        <w:br/>
      </w:r>
      <w:r>
        <w:t>/// &lt;/summary&gt;</w:t>
        <w:br/>
      </w:r>
      <w:r>
        <w:t>/// &lt;param name="pathList"&gt;音频的地址数组,如 { "Assets/Audio/0.wav", "Assets/Audio/1.wav" } &lt;/param&gt;</w:t>
        <w:br/>
      </w:r>
      <w:r>
        <w:t>/// &lt;param name="action"&gt;全部音频下载完成后回调，返回码为0表示下载完成&lt;/param&gt;</w:t>
        <w:br/>
      </w:r>
      <w:r>
        <w:t>/// &lt;example&gt;</w:t>
        <w:br/>
      </w:r>
      <w:r>
        <w:t>///     string[] a = { "Assets/Audio/0.wav", "Assets/Audio/1.wav" };</w:t>
        <w:br/>
      </w:r>
      <w:r>
        <w:t>// WX.PreDownloadAudios(a, (code) =&gt;</w:t>
        <w:br/>
      </w:r>
      <w:r>
        <w:t>//            {</w:t>
        <w:br/>
      </w:r>
      <w:r>
        <w:t>//                Debug.Log("Downloaded" + code);</w:t>
        <w:br/>
      </w:r>
      <w:r>
        <w:t>//                if (code == 0)</w:t>
        <w:br/>
      </w:r>
      <w:r>
        <w:t>//                {</w:t>
        <w:br/>
      </w:r>
      <w:r>
        <w:t>//                    var music0 = WX.CreateInnerAudioContext(new InnerAudioContextParam()</w:t>
        <w:br/>
      </w:r>
      <w:r>
        <w:t>//                    {</w:t>
        <w:br/>
      </w:r>
      <w:r>
        <w:t>//                        src = "Assets/Audio/0.wav"</w:t>
        <w:br/>
      </w:r>
      <w:r>
        <w:t>//                    });</w:t>
        <w:br/>
      </w:r>
      <w:r>
        <w:t>//        music0.Play();</w:t>
        <w:br/>
      </w:r>
      <w:r>
        <w:t>// var music1 = WX.CreateInnerAudioContext(new InnerAudioContextParam()</w:t>
        <w:br/>
      </w:r>
      <w:r>
        <w:t>//                    {</w:t>
        <w:br/>
      </w:r>
      <w:r>
        <w:t>//                        src = "Assets/Audio/1.wav"</w:t>
        <w:br/>
      </w:r>
      <w:r>
        <w:t>//                    });</w:t>
        <w:br/>
      </w:r>
      <w:r>
        <w:t>//        music1.Play();</w:t>
        <w:br/>
      </w:r>
      <w:r>
        <w:t>//                }</w:t>
        <w:br/>
      </w:r>
      <w:r>
        <w:t>// });</w:t>
        <w:br/>
      </w:r>
      <w:r>
        <w:t>// &lt;/example&gt;</w:t>
        <w:br/>
      </w:r>
      <w:r>
        <w:t>public static void PreDownloadAudios(string[] pathList, Action&lt;int&gt; action)</w:t>
        <w:br/>
      </w:r>
      <w:r>
        <w:t>{</w:t>
        <w:br/>
      </w:r>
      <w:r>
        <w:t>WXSDKManagerHandler.Instance.PreDownloadAudios(pathList, action);</w:t>
        <w:br/>
      </w:r>
      <w:r>
        <w:t>}</w:t>
        <w:br/>
      </w:r>
      <w:r>
        <w:t>#endregion</w:t>
        <w:br/>
      </w:r>
      <w:r>
        <w:t>#region 视频</w:t>
        <w:br/>
      </w:r>
      <w:r>
        <w:t>/// &lt;summary&gt;</w:t>
        <w:br/>
      </w:r>
      <w:r>
        <w:t>/// 创建视频，详见 https://developers.weixin.qq.com/minigame/dev/api/media/video/wx.createVideo.html</w:t>
        <w:br/>
      </w:r>
      <w:r>
        <w:t>/// &lt;/summary&gt;</w:t>
        <w:br/>
      </w:r>
      <w:r>
        <w:t>/// &lt;param name="param"&gt;&lt;/param&gt;</w:t>
        <w:br/>
      </w:r>
      <w:r>
        <w:t>/// &lt;returns&gt;&lt;/returns&gt;</w:t>
        <w:br/>
      </w:r>
      <w:r>
        <w:t>public static WXVideo CreateVideo(CreateVideoOption param)</w:t>
        <w:br/>
      </w:r>
      <w:r>
        <w:t>{</w:t>
        <w:br/>
      </w:r>
      <w:r>
        <w:t>return WXSDKManagerHandler.Instance.CreateVideo(param);</w:t>
        <w:br/>
      </w:r>
      <w:r>
        <w:t>}</w:t>
        <w:br/>
      </w:r>
      <w:r>
        <w:t>#endregion</w:t>
        <w:br/>
      </w:r>
      <w:r>
        <w:t>#region 性能</w:t>
        <w:br/>
      </w:r>
      <w:r>
        <w:t>/// &lt;summary&gt;</w:t>
        <w:br/>
      </w:r>
      <w:r>
        <w:t>/// 获取当前UnityHeap总内存(峰值)</w:t>
        <w:br/>
      </w:r>
      <w:r>
        <w:t>/// &lt;/summary&gt;</w:t>
        <w:br/>
      </w:r>
    </w:p>
    <w:p>
      <w:r>
        <w:br w:type="page"/>
      </w:r>
    </w:p>
    <w:p>
      <w:pPr>
        <w:spacing w:lineRule="exact" w:line="280"/>
      </w:pPr>
      <w:r>
        <w:t>/// &lt;returns&gt;&lt;/returns&gt;</w:t>
        <w:br/>
      </w:r>
      <w:r>
        <w:t>public static uint GetTotalMemorySize()</w:t>
        <w:br/>
      </w:r>
      <w:r>
        <w:t>{</w:t>
        <w:br/>
      </w:r>
      <w:r>
        <w:t>return WXSDKManagerHandler.Instance.GetTotalMemorySize();</w:t>
        <w:br/>
      </w:r>
      <w:r>
        <w:t>}</w:t>
        <w:br/>
      </w:r>
      <w:r>
        <w:t>/// &lt;summary&gt;</w:t>
        <w:br/>
      </w:r>
      <w:r>
        <w:t>/// 获取当前UnityHeap Stack大小</w:t>
        <w:br/>
      </w:r>
      <w:r>
        <w:t>/// &lt;/summary&gt;</w:t>
        <w:br/>
      </w:r>
      <w:r>
        <w:t>/// &lt;returns&gt;&lt;/returns&gt;</w:t>
        <w:br/>
      </w:r>
      <w:r>
        <w:t>public static uint GetTotalStackSize()</w:t>
        <w:br/>
      </w:r>
      <w:r>
        <w:t>{</w:t>
        <w:br/>
      </w:r>
      <w:r>
        <w:t>return WXSDKManagerHandler.Instance.GetTotalStackSize();</w:t>
        <w:br/>
      </w:r>
      <w:r>
        <w:t>}</w:t>
        <w:br/>
      </w:r>
      <w:r>
        <w:t>/// &lt;summary&gt;</w:t>
        <w:br/>
      </w:r>
      <w:r>
        <w:t>/// 获取当前UnityHeap静态内存</w:t>
        <w:br/>
      </w:r>
      <w:r>
        <w:t>/// &lt;/summary&gt;</w:t>
        <w:br/>
      </w:r>
      <w:r>
        <w:t>/// &lt;returns&gt;&lt;/returns&gt;</w:t>
        <w:br/>
      </w:r>
      <w:r>
        <w:t>public static uint GetStaticMemorySize()</w:t>
        <w:br/>
      </w:r>
      <w:r>
        <w:t>{</w:t>
        <w:br/>
      </w:r>
      <w:r>
        <w:t>return WXSDKManagerHandler.Instance.GetStaticMemorySize();</w:t>
        <w:br/>
      </w:r>
      <w:r>
        <w:t>}</w:t>
        <w:br/>
      </w:r>
      <w:r>
        <w:t>/// &lt;summary&gt;</w:t>
        <w:br/>
      </w:r>
      <w:r>
        <w:t>/// 获取当前UnityHeap动态内存</w:t>
        <w:br/>
      </w:r>
      <w:r>
        <w:t>/// &lt;/summary&gt;</w:t>
        <w:br/>
      </w:r>
      <w:r>
        <w:t>/// &lt;returns&gt;&lt;/returns&gt;</w:t>
        <w:br/>
      </w:r>
      <w:r>
        <w:t>public static uint GetDynamicMemorySize()</w:t>
        <w:br/>
      </w:r>
      <w:r>
        <w:t>{</w:t>
        <w:br/>
      </w:r>
      <w:r>
        <w:t>return WXSDKManagerHandler.Instance.GetDynamicMemorySize();</w:t>
        <w:br/>
      </w:r>
      <w:r>
        <w:t>}</w:t>
        <w:br/>
      </w:r>
      <w:r>
        <w:t>/// &lt;summary&gt;</w:t>
        <w:br/>
      </w:r>
      <w:r>
        <w:t>/// 获取当前UnityHeap动态内存</w:t>
        <w:br/>
      </w:r>
      <w:r>
        <w:t>/// &lt;/summary&gt;</w:t>
        <w:br/>
      </w:r>
      <w:r>
        <w:t>/// &lt;returns&gt;&lt;/returns&gt;</w:t>
        <w:br/>
      </w:r>
      <w:r>
        <w:t>public static uint GetUsedMemorySize()</w:t>
        <w:br/>
      </w:r>
      <w:r>
        <w:t>{</w:t>
        <w:br/>
      </w:r>
      <w:r>
        <w:t>return WXSDKManagerHandler.Instance.GetUsedMemorySize();</w:t>
        <w:br/>
      </w:r>
      <w:r>
        <w:t>}</w:t>
        <w:br/>
      </w:r>
      <w:r>
        <w:t>/// &lt;summary&gt;</w:t>
        <w:br/>
      </w:r>
      <w:r>
        <w:t>/// 获取当前UnityHeap动态内存</w:t>
        <w:br/>
      </w:r>
      <w:r>
        <w:t>/// &lt;/summary&gt;</w:t>
        <w:br/>
      </w:r>
      <w:r>
        <w:t>/// &lt;returns&gt;&lt;/returns&gt;</w:t>
        <w:br/>
      </w:r>
      <w:r>
        <w:t>public static uint GetUnAllocatedMemorySize()</w:t>
        <w:br/>
      </w:r>
      <w:r>
        <w:t>{</w:t>
        <w:br/>
      </w:r>
      <w:r>
        <w:t>return WXSDKManagerHandler.Instance.GetUnAllocatedMemorySize();</w:t>
        <w:br/>
      </w:r>
      <w:r>
        <w:t>}</w:t>
        <w:br/>
      </w:r>
      <w:r>
        <w:t>/// &lt;summary&gt;</w:t>
        <w:br/>
      </w:r>
      <w:r>
        <w:t>/// 打印UnityHeap内存</w:t>
        <w:br/>
      </w:r>
      <w:r>
        <w:t>/// &lt;/summary&gt;</w:t>
        <w:br/>
      </w:r>
      <w:r>
        <w:t>public static void LogUnityHeapMem()</w:t>
        <w:br/>
      </w:r>
      <w:r>
        <w:t>{</w:t>
        <w:br/>
      </w:r>
    </w:p>
    <w:p>
      <w:r>
        <w:br w:type="page"/>
      </w:r>
    </w:p>
    <w:p>
      <w:pPr>
        <w:spacing w:lineRule="exact" w:line="280"/>
      </w:pPr>
      <w:r>
        <w:t>WXSDKManagerHandler.Instance.LogUnityHeapMem();</w:t>
        <w:br/>
      </w:r>
      <w:r>
        <w:t>}</w:t>
        <w:br/>
      </w:r>
      <w:r>
        <w:t>#region WXAssetBundle</w:t>
        <w:br/>
      </w:r>
      <w:r>
        <w:t>/// &lt;summary&gt;</w:t>
        <w:br/>
      </w:r>
      <w:r>
        <w:t>/// 获取当前AssetBundle在JS内存中的数量</w:t>
        <w:br/>
      </w:r>
      <w:r>
        <w:t>/// &lt;/summary&gt;</w:t>
        <w:br/>
      </w:r>
      <w:r>
        <w:t>/// &lt;returns&gt;&lt;/returns&gt;</w:t>
        <w:br/>
      </w:r>
      <w:r>
        <w:t>public static uint GetBundleNumberInMemory()</w:t>
        <w:br/>
      </w:r>
      <w:r>
        <w:t>{</w:t>
        <w:br/>
      </w:r>
      <w:r>
        <w:t>return WXSDKManagerHandler.Instance.GetBundleNumberInMemory();</w:t>
        <w:br/>
      </w:r>
      <w:r>
        <w:t>}</w:t>
        <w:br/>
      </w:r>
      <w:r>
        <w:t>/// &lt;summary&gt;</w:t>
        <w:br/>
      </w:r>
      <w:r>
        <w:t>/// 获取当前AssetBundle在磁盘中不可清理的数量</w:t>
        <w:br/>
      </w:r>
      <w:r>
        <w:t>/// &lt;/summary&gt;</w:t>
        <w:br/>
      </w:r>
      <w:r>
        <w:t>/// &lt;returns&gt;&lt;/returns&gt;</w:t>
        <w:br/>
      </w:r>
      <w:r>
        <w:t>public static uint GetBundleNumberOnDisk()</w:t>
        <w:br/>
      </w:r>
      <w:r>
        <w:t>{</w:t>
        <w:br/>
      </w:r>
      <w:r>
        <w:t>return WXSDKManagerHandler.Instance.GetBundleNumberOnDisk();</w:t>
        <w:br/>
      </w:r>
      <w:r>
        <w:t>}</w:t>
        <w:br/>
      </w:r>
      <w:r>
        <w:t>/// &lt;summary&gt;</w:t>
        <w:br/>
      </w:r>
      <w:r>
        <w:t>/// 获取当前AssetBundle在JS内存中的体积</w:t>
        <w:br/>
      </w:r>
      <w:r>
        <w:t>/// &lt;/summary&gt;</w:t>
        <w:br/>
      </w:r>
      <w:r>
        <w:t>/// &lt;returns&gt;&lt;/returns&gt;</w:t>
        <w:br/>
      </w:r>
      <w:r>
        <w:t>public static uint GetBundleSizeInMemory()</w:t>
        <w:br/>
      </w:r>
      <w:r>
        <w:t>{</w:t>
        <w:br/>
      </w:r>
      <w:r>
        <w:t>return WXSDKManagerHandler.Instance.GetBundleSizeInMemory();</w:t>
        <w:br/>
      </w:r>
      <w:r>
        <w:t>}</w:t>
        <w:br/>
      </w:r>
      <w:r>
        <w:t>/// &lt;summary&gt;</w:t>
        <w:br/>
      </w:r>
      <w:r>
        <w:t>/// 获取当前AssetBundle在磁盘中不可清理的体积</w:t>
        <w:br/>
      </w:r>
      <w:r>
        <w:t>/// &lt;/summary&gt;</w:t>
        <w:br/>
      </w:r>
      <w:r>
        <w:t>/// &lt;returns&gt;&lt;/returns&gt;</w:t>
        <w:br/>
      </w:r>
      <w:r>
        <w:t>public static uint GetBundleSizeOnDisk()</w:t>
        <w:br/>
      </w:r>
      <w:r>
        <w:t>{</w:t>
        <w:br/>
      </w:r>
      <w:r>
        <w:t>return WXSDKManagerHandler.Instance.GetBundleSizeOnDisk();</w:t>
        <w:br/>
      </w:r>
      <w:r>
        <w:t>}</w:t>
        <w:br/>
      </w:r>
      <w:r>
        <w:t>#endregion</w:t>
        <w:br/>
      </w:r>
      <w:r>
        <w:t>/// &lt;summary&gt;</w:t>
        <w:br/>
      </w:r>
      <w:r>
        <w:t>/// 打开性能面板</w:t>
        <w:br/>
      </w:r>
      <w:r>
        <w:t>/// &lt;/summary&gt;</w:t>
        <w:br/>
      </w:r>
      <w:r>
        <w:t>public static void OpenProfileStats()</w:t>
        <w:br/>
      </w:r>
      <w:r>
        <w:t>{</w:t>
        <w:br/>
      </w:r>
      <w:r>
        <w:t>WXSDKManagerHandler.Instance.OpenProfileStats();</w:t>
        <w:br/>
      </w:r>
      <w:r>
        <w:t>}</w:t>
        <w:br/>
      </w:r>
      <w:r>
        <w:t>/// &lt;summary&gt;</w:t>
        <w:br/>
      </w:r>
      <w:r>
        <w:t>/// ProfilingMemory内存Dump</w:t>
        <w:br/>
      </w:r>
      <w:r>
        <w:t>/// &lt;/summary&gt;</w:t>
        <w:br/>
      </w:r>
      <w:r>
        <w:t>public static void ProfilingMemoryDump()</w:t>
        <w:br/>
      </w:r>
      <w:r>
        <w:t>{</w:t>
        <w:br/>
      </w:r>
      <w:r>
        <w:t>WXSDKManagerHandler.Instance.ProfilingMemoryDump();</w:t>
        <w:br/>
      </w:r>
      <w:r>
        <w:t>}</w:t>
        <w:br/>
      </w:r>
    </w:p>
    <w:p>
      <w:r>
        <w:br w:type="page"/>
      </w:r>
    </w:p>
    <w:p>
      <w:pPr>
        <w:spacing w:lineRule="exact" w:line="280"/>
      </w:pPr>
      <w:r>
        <w:t>#endregion</w:t>
        <w:br/>
      </w:r>
      <w:r>
        <w:t>#region 调试</w:t>
        <w:br/>
      </w:r>
      <w:r>
        <w:t>/// &lt;summary&gt;</w:t>
        <w:br/>
      </w:r>
      <w:r>
        <w:t>/// 写 debug 日志，同 https://developers.weixin.qq.com/minigame/dev/api/base/debug/LogManager.debug.html</w:t>
        <w:br/>
      </w:r>
      <w:r>
        <w:t>/// &lt;/summary&gt;</w:t>
        <w:br/>
      </w:r>
      <w:r>
        <w:t>/// &lt;param name="str"&gt;&lt;/param&gt;</w:t>
        <w:br/>
      </w:r>
      <w:r>
        <w:t>public static void LogManagerDebug(string str)</w:t>
        <w:br/>
      </w:r>
      <w:r>
        <w:t>{</w:t>
        <w:br/>
      </w:r>
      <w:r>
        <w:t>WXSDKManagerHandler.Instance.LogManagerDebug(str);</w:t>
        <w:br/>
      </w:r>
      <w:r>
        <w:t>}</w:t>
        <w:br/>
      </w:r>
      <w:r>
        <w:t>/// &lt;summary&gt;</w:t>
        <w:br/>
      </w:r>
      <w:r>
        <w:t>/// 写 info 日志，同 https://developers.weixin.qq.com/minigame/dev/api/base/debug/LogManager.info.html</w:t>
        <w:br/>
      </w:r>
      <w:r>
        <w:t>/// &lt;/summary&gt;</w:t>
        <w:br/>
      </w:r>
      <w:r>
        <w:t>/// &lt;param name="str"&gt;&lt;/param&gt;</w:t>
        <w:br/>
      </w:r>
      <w:r>
        <w:t>public static void LogManagerInfo(string str)</w:t>
        <w:br/>
      </w:r>
      <w:r>
        <w:t>{</w:t>
        <w:br/>
      </w:r>
      <w:r>
        <w:t>WXSDKManagerHandler.Instance.LogManagerInfo(str);</w:t>
        <w:br/>
      </w:r>
      <w:r>
        <w:t>}</w:t>
        <w:br/>
      </w:r>
      <w:r>
        <w:t>/// &lt;summary&gt;</w:t>
        <w:br/>
      </w:r>
      <w:r>
        <w:t>/// 写 log 日志，同 https://developers.weixin.qq.com/minigame/dev/api/base/debug/LogManager.log.html</w:t>
        <w:br/>
      </w:r>
      <w:r>
        <w:t>/// &lt;/summary&gt;</w:t>
        <w:br/>
      </w:r>
      <w:r>
        <w:t>/// &lt;param name="str"&gt;&lt;/param&gt;</w:t>
        <w:br/>
      </w:r>
      <w:r>
        <w:t>public static void LogManagerLog(string str)</w:t>
        <w:br/>
      </w:r>
      <w:r>
        <w:t>{</w:t>
        <w:br/>
      </w:r>
      <w:r>
        <w:t>WXSDKManagerHandler.Instance.LogManagerLog(str);</w:t>
        <w:br/>
      </w:r>
      <w:r>
        <w:t>}</w:t>
        <w:br/>
      </w:r>
      <w:r>
        <w:t>/// &lt;summary&gt;</w:t>
        <w:br/>
      </w:r>
      <w:r>
        <w:t>/// 写 warn 日志，同 https://developers.weixin.qq.com/minigame/dev/api/base/debug/LogManager.warn.html</w:t>
        <w:br/>
      </w:r>
      <w:r>
        <w:t>/// &lt;/summary&gt;</w:t>
        <w:br/>
      </w:r>
      <w:r>
        <w:t>/// &lt;param name="str"&gt;&lt;/param&gt;</w:t>
        <w:br/>
      </w:r>
      <w:r>
        <w:t>public static void LogManagerWarn(string str)</w:t>
        <w:br/>
      </w:r>
      <w:r>
        <w:t>{</w:t>
        <w:br/>
      </w:r>
      <w:r>
        <w:t>WXSDKManagerHandler.Instance.LogManagerWarn(str);</w:t>
        <w:br/>
      </w:r>
      <w:r>
        <w:t>}</w:t>
        <w:br/>
      </w:r>
      <w:r>
        <w:t>#endregion</w:t>
        <w:br/>
      </w:r>
      <w:r>
        <w:t>#region 云测试</w:t>
        <w:br/>
      </w:r>
      <w:r>
        <w:t>/// &lt;summary&gt;</w:t>
        <w:br/>
      </w:r>
      <w:r>
        <w:t>/// 是否小游戏云测试环境</w:t>
        <w:br/>
      </w:r>
      <w:r>
        <w:t>/// &lt;/summary&gt;</w:t>
        <w:br/>
      </w:r>
      <w:r>
        <w:t>/// &lt;returns&gt;&lt;/returns&gt;</w:t>
        <w:br/>
      </w:r>
      <w:r>
        <w:t>public static bool IsCloudTest()</w:t>
        <w:br/>
      </w:r>
      <w:r>
        <w:t>{</w:t>
        <w:br/>
      </w:r>
      <w:r>
        <w:t>return WXSDKManagerHandler.Instance.IsCloudTest();</w:t>
        <w:br/>
      </w:r>
      <w:r>
        <w:t>}</w:t>
        <w:br/>
      </w:r>
      <w:r>
        <w:t>#endregion</w:t>
        <w:br/>
      </w:r>
      <w:r>
        <w:t>#region 清理文件缓存</w:t>
        <w:br/>
      </w:r>
      <w:r>
        <w:t>/// &lt;summary&gt;</w:t>
        <w:br/>
      </w:r>
      <w:r>
        <w:t>/// 游戏异常时，使用本接口清理资源缓存</w:t>
        <w:br/>
      </w:r>
      <w:r>
        <w:t>/// &lt;/summary&gt;</w:t>
        <w:br/>
      </w:r>
      <w:r>
        <w:t>public static void CleanAllFileCache(Action&lt;bool&gt; action = null)</w:t>
        <w:br/>
      </w:r>
    </w:p>
    <w:p>
      <w:r>
        <w:br w:type="page"/>
      </w:r>
    </w:p>
    <w:p>
      <w:pPr>
        <w:spacing w:lineRule="exact" w:line="280"/>
      </w:pPr>
      <w:r>
        <w:t>{</w:t>
        <w:br/>
      </w:r>
      <w:r>
        <w:t>WXSDKManagerHandler.Instance.CleanAllFileCache(action);</w:t>
        <w:br/>
      </w:r>
      <w:r>
        <w:t>}</w:t>
        <w:br/>
      </w:r>
      <w:r>
        <w:t>/// &lt;summary&gt;</w:t>
        <w:br/>
      </w:r>
      <w:r>
        <w:t>/// 当空间不足时，清理指定大小缓存，按文件最近访问时间排序</w:t>
        <w:br/>
      </w:r>
      <w:r>
        <w:t>/// &lt;/summary&gt;</w:t>
        <w:br/>
      </w:r>
      <w:r>
        <w:t>/// &lt;param name="fileSize"&gt;需要清理的文件大小，单位bytes&lt;/param&gt;</w:t>
        <w:br/>
      </w:r>
      <w:r>
        <w:t>public static void CleanFileCache(int fileSize, Action&lt;ReleaseResult&gt; action = null)</w:t>
        <w:br/>
      </w:r>
      <w:r>
        <w:t>{</w:t>
        <w:br/>
      </w:r>
      <w:r>
        <w:t>WXSDKManagerHandler.Instance.CleanFileCache(fileSize, action);</w:t>
        <w:br/>
      </w:r>
      <w:r>
        <w:t>}</w:t>
        <w:br/>
      </w:r>
      <w:r>
        <w:t>/// &lt;summary&gt;</w:t>
        <w:br/>
      </w:r>
      <w:r>
        <w:t>/// 删除指定文件</w:t>
        <w:br/>
      </w:r>
      <w:r>
        <w:t>/// &lt;/summary&gt;</w:t>
        <w:br/>
      </w:r>
      <w:r>
        <w:t>/// &lt;param name="path"&gt;需要清理的文件路径，支持完整路径，也支持StreamingAssets/filepath格式&lt;/param&gt;</w:t>
        <w:br/>
      </w:r>
      <w:r>
        <w:t>public static void RemoveFile(string path, Action&lt;bool&gt; action = null)</w:t>
        <w:br/>
      </w:r>
      <w:r>
        <w:t>{</w:t>
        <w:br/>
      </w:r>
      <w:r>
        <w:t>WXSDKManagerHandler.Instance.RemoveFile(path, action);</w:t>
        <w:br/>
      </w:r>
      <w:r>
        <w:t>}</w:t>
        <w:br/>
      </w:r>
      <w:r>
        <w:t>/// &lt;summary&gt;</w:t>
        <w:br/>
      </w:r>
      <w:r>
        <w:t>/// Gets bundle、纹理等自动缓存的目录</w:t>
        <w:br/>
      </w:r>
      <w:r>
        <w:t>/// &lt;/summary&gt;</w:t>
        <w:br/>
      </w:r>
      <w:r>
        <w:t>/// &lt;value&gt;</w:t>
        <w:br/>
      </w:r>
      <w:r>
        <w:t>/// Bundle、纹理等自动缓存的目录</w:t>
        <w:br/>
      </w:r>
      <w:r>
        <w:t>/// &lt;/value&gt;</w:t>
        <w:br/>
      </w:r>
      <w:r>
        <w:t>public static string PluginCachePath</w:t>
        <w:br/>
      </w:r>
      <w:r>
        <w:t>{</w:t>
        <w:br/>
      </w:r>
      <w:r>
        <w:t>get</w:t>
        <w:br/>
      </w:r>
      <w:r>
        <w:t>{</w:t>
        <w:br/>
      </w:r>
      <w:r>
        <w:t>return WXSDKManagerHandler.PluginCachePath;</w:t>
        <w:br/>
      </w:r>
      <w:r>
        <w:t>}</w:t>
        <w:br/>
      </w:r>
      <w:r>
        <w:t>}</w:t>
        <w:br/>
      </w:r>
      <w:r>
        <w:t>/// &lt;summary&gt;</w:t>
        <w:br/>
      </w:r>
      <w:r>
        <w:t>/// 获取文件的本地缓存路径，若无缓存，可进行预下载</w:t>
        <w:br/>
      </w:r>
      <w:r>
        <w:t>/// &lt;/summary&gt;</w:t>
        <w:br/>
      </w:r>
      <w:r>
        <w:t>/// &lt;param name="url"&gt;&lt;/param&gt;</w:t>
        <w:br/>
      </w:r>
      <w:r>
        <w:t>/// &lt;returns&gt;&lt;/returns&gt;</w:t>
        <w:br/>
      </w:r>
      <w:r>
        <w:t>public static string GetCachePath(string url)</w:t>
        <w:br/>
      </w:r>
      <w:r>
        <w:t>{</w:t>
        <w:br/>
      </w:r>
      <w:r>
        <w:t>return WXSDKManagerHandler.Instance.GetCachePath(url);</w:t>
        <w:br/>
      </w:r>
      <w:r>
        <w:t>}</w:t>
        <w:br/>
      </w:r>
      <w:r>
        <w:t>#endregion</w:t>
        <w:br/>
      </w:r>
      <w:r>
        <w:t>/// &lt;summary&gt;</w:t>
        <w:br/>
      </w:r>
      <w:r>
        <w:t>/// 获取启动loader的启动数据</w:t>
        <w:br/>
      </w:r>
      <w:r>
        <w:t>/// &lt;/summary&gt;</w:t>
        <w:br/>
      </w:r>
      <w:r>
        <w:t>/// &lt;param name="action"&gt;&lt;/param&gt;</w:t>
        <w:br/>
      </w:r>
      <w:r>
        <w:t>public static void OnLaunchProgress(Action&lt;LaunchEvent&gt; action = null)</w:t>
        <w:br/>
      </w:r>
      <w:r>
        <w:t>{</w:t>
        <w:br/>
      </w:r>
      <w:r>
        <w:t>WXSDKManagerHandler.Instance.OnLaunchProgress(action);</w:t>
        <w:br/>
      </w:r>
      <w:r>
        <w:t>}</w:t>
        <w:br/>
      </w:r>
    </w:p>
    <w:p>
      <w:r>
        <w:br w:type="page"/>
      </w:r>
    </w:p>
    <w:p>
      <w:pPr>
        <w:spacing w:lineRule="exact" w:line="280"/>
      </w:pPr>
      <w:r>
        <w:t>public static void UncaughtException()</w:t>
        <w:br/>
      </w:r>
      <w:r>
        <w:t>{</w:t>
        <w:br/>
      </w:r>
      <w:r>
        <w:t>WXSDKManagerHandler.Instance.UncaughtException();</w:t>
        <w:br/>
      </w:r>
      <w:r>
        <w:t>}</w:t>
        <w:br/>
      </w:r>
      <w:r>
        <w:t>#region 交互</w:t>
        <w:br/>
      </w:r>
      <w:r>
        <w:t>/// &lt;summary&gt;</w:t>
        <w:br/>
      </w:r>
      <w:r>
        <w:t>/// 创建游戏圈按钮，详见 https://developers.weixin.qq.com/minigame/dev/api/open-api/game-club/wx.createGameClubButton.html</w:t>
        <w:br/>
      </w:r>
      <w:r>
        <w:t>/// &lt;/summary&gt;</w:t>
        <w:br/>
      </w:r>
      <w:r>
        <w:t>/// &lt;param name="param"&gt;&lt;/param&gt;</w:t>
        <w:br/>
      </w:r>
      <w:r>
        <w:t>/// &lt;returns&gt;&lt;/returns&gt;</w:t>
        <w:br/>
      </w:r>
      <w:r>
        <w:t>public static WXGameClubButton CreateGameClubButton(WXCreateGameClubButtonParam param)</w:t>
        <w:br/>
      </w:r>
      <w:r>
        <w:t>{</w:t>
        <w:br/>
      </w:r>
      <w:r>
        <w:t>return WXSDKManagerHandler.Instance.CreateGameClubButton(param);</w:t>
        <w:br/>
      </w:r>
      <w:r>
        <w:t>}</w:t>
        <w:br/>
      </w:r>
      <w:r>
        <w:t>#endregion</w:t>
        <w:br/>
      </w:r>
      <w:r>
        <w:t>#region 隐私协议弹窗</w:t>
        <w:br/>
      </w:r>
      <w:r>
        <w:t>/// &lt;summary&gt;</w:t>
        <w:br/>
      </w:r>
      <w:r>
        <w:t>/// [wx.onNeedPrivacyAuthorization(function callback)](https://developers.weixin.qq.com/minigame/dev/api/open-api/privacy/wx.onNeedPrivacyAuthorization.html)</w:t>
        <w:br/>
      </w:r>
      <w:r>
        <w:t>/// 需要基础库： `2.33.0`</w:t>
        <w:br/>
      </w:r>
      <w:r>
        <w:t>/// 该接口将**启用自定义弹窗**，同时对onNeedPrivacyAuthorization事件进行监听，当需要用户授权弹窗时会触发，可以通过调用resolve函数，对授权事件进行上报。</w:t>
        <w:br/>
      </w:r>
      <w:r>
        <w:t>/// **示例代码**</w:t>
        <w:br/>
      </w:r>
      <w:r>
        <w:t>/// ```C#</w:t>
        <w:br/>
      </w:r>
      <w:r>
        <w:t>/// WX.OnNeedPrivacyAuthorization((result) =&gt;</w:t>
        <w:br/>
      </w:r>
      <w:r>
        <w:t>/// {</w:t>
        <w:br/>
      </w:r>
      <w:r>
        <w:t>///     // 开发者弹出自定义的隐私弹窗，并调用告知平台已经弹窗</w:t>
        <w:br/>
      </w:r>
      <w:r>
        <w:t>///     WX.PrivacyAuthorizeResolve(new PrivacyAuthorizeResolveOption()</w:t>
        <w:br/>
      </w:r>
      <w:r>
        <w:t>///     {</w:t>
        <w:br/>
      </w:r>
      <w:r>
        <w:t>///         eventString = "exposureAuthorization"</w:t>
        <w:br/>
      </w:r>
      <w:r>
        <w:t>///     });</w:t>
        <w:br/>
      </w:r>
      <w:r>
        <w:t>/// });</w:t>
        <w:br/>
      </w:r>
      <w:r>
        <w:t>///</w:t>
        <w:br/>
      </w:r>
      <w:r>
        <w:t>/// // 用户通过开发者自定义的界面点击了同意按钮</w:t>
        <w:br/>
      </w:r>
      <w:r>
        <w:t>/// WX.OnTouchEnd((res) =&gt; {</w:t>
        <w:br/>
      </w:r>
      <w:r>
        <w:t>///     WX.PrivacyAuthorizeResolve(new PrivacyAuthorizeResolveOption()</w:t>
        <w:br/>
      </w:r>
      <w:r>
        <w:t>///     {</w:t>
        <w:br/>
      </w:r>
      <w:r>
        <w:t>///         eventString = "agree"</w:t>
        <w:br/>
      </w:r>
      <w:r>
        <w:t>///     });</w:t>
        <w:br/>
      </w:r>
      <w:r>
        <w:t>/// });</w:t>
        <w:br/>
      </w:r>
      <w:r>
        <w:t>/// ```</w:t>
        <w:br/>
      </w:r>
      <w:r>
        <w:t>/// &lt;/summary&gt;</w:t>
        <w:br/>
      </w:r>
      <w:r>
        <w:t>public static void OnNeedPrivacyAuthorization(Action&lt;string&gt; res)</w:t>
        <w:br/>
      </w:r>
      <w:r>
        <w:t>{</w:t>
        <w:br/>
      </w:r>
      <w:r>
        <w:t>WXSDKManagerHandler.Instance.OnNeedPrivacyAuthorization(res);</w:t>
        <w:br/>
      </w:r>
      <w:r>
        <w:t>}</w:t>
        <w:br/>
      </w:r>
      <w:r>
        <w:t>/// &lt;summary&gt;</w:t>
        <w:br/>
      </w:r>
      <w:r>
        <w:t>/// [wx.onNeedPrivacyAuthorization(function callback)](https://developers.weixin.qq.com/minigame/dev/api/open-api/privacy/wx.onNeedPrivacyAuthorization.html)</w:t>
        <w:br/>
      </w:r>
      <w:r>
        <w:t>/// 由于C#侧无法直接返回JS绑定函数，所以新增一个API专门用于在WX.OnNeedPrivacyAuthorization的回调内调用</w:t>
        <w:br/>
      </w:r>
      <w:r>
        <w:t>/// &lt;/summary&gt;</w:t>
        <w:br/>
      </w:r>
      <w:r>
        <w:t>public static void PrivacyAuthorizeResolve(PrivacyAuthorizeResolveOption res)</w:t>
        <w:br/>
      </w:r>
      <w:r>
        <w:t>{</w:t>
        <w:br/>
      </w:r>
    </w:p>
    <w:p>
      <w:r>
        <w:br w:type="page"/>
      </w:r>
    </w:p>
    <w:p>
      <w:pPr>
        <w:spacing w:lineRule="exact" w:line="280"/>
      </w:pPr>
      <w:r>
        <w:t>WXSDKManagerHandler.Instance.PrivacyAuthorizeResolve(res);</w:t>
        <w:br/>
      </w:r>
      <w:r>
        <w:t>}</w:t>
        <w:br/>
      </w:r>
      <w:r>
        <w:t>#endregion</w:t>
        <w:br/>
      </w:r>
      <w:r>
        <w:t>#region 插件配置</w:t>
        <w:br/>
      </w:r>
      <w:r>
        <w:t>public static void SetDataCDN(string path)</w:t>
        <w:br/>
      </w:r>
      <w:r>
        <w:t>{</w:t>
        <w:br/>
      </w:r>
      <w:r>
        <w:t>WXSDKManagerHandler.Instance.SetDataCDN(path);</w:t>
        <w:br/>
      </w:r>
      <w:r>
        <w:t>}</w:t>
        <w:br/>
      </w:r>
      <w:r>
        <w:t>public static void SetPreloadList(string[] paths)</w:t>
        <w:br/>
      </w:r>
      <w:r>
        <w:t>{</w:t>
        <w:br/>
      </w:r>
      <w:r>
        <w:t>WXSDKManagerHandler.Instance.SetPreloadList(paths);</w:t>
        <w:br/>
      </w:r>
      <w:r>
        <w:t>}</w:t>
        <w:br/>
      </w:r>
      <w:r>
        <w:t>#endregion</w:t>
        <w:br/>
      </w:r>
      <w:r>
        <w:t>/// &lt;summary&gt;</w:t>
        <w:br/>
      </w:r>
      <w:r>
        <w:t>/// 获取文件的本地缓存路径，若无缓存，可进行预下载</w:t>
        <w:br/>
      </w:r>
      <w:r>
        <w:t>/// &lt;/summary&gt;</w:t>
        <w:br/>
      </w:r>
      <w:r>
        <w:t>/// &lt;param name="fallbackUrl"&gt;系统字体不可用时，游戏自己提供的ttf文件地址&lt;/param&gt;</w:t>
        <w:br/>
      </w:r>
      <w:r>
        <w:t>/// &lt;param name="callback"&gt;字体资源回调&lt;/param&gt;</w:t>
        <w:br/>
      </w:r>
      <w:r>
        <w:t>/// &lt;returns&gt;&lt;/returns&gt;</w:t>
        <w:br/>
      </w:r>
      <w:r>
        <w:t>public static void GetWXFont(string fallbackUrl, Action&lt;Font&gt; callback)</w:t>
        <w:br/>
      </w:r>
      <w:r>
        <w:t>{</w:t>
        <w:br/>
      </w:r>
      <w:r>
        <w:t>WeChatWASM.WXFont.GetFontData(new GetFontParam</w:t>
        <w:br/>
      </w:r>
      <w:r>
        <w:t>{</w:t>
        <w:br/>
      </w:r>
      <w:r>
        <w:t>fallbackUrl = fallbackUrl,</w:t>
        <w:br/>
      </w:r>
      <w:r>
        <w:t>success = (succ) =&gt;</w:t>
        <w:br/>
      </w:r>
      <w:r>
        <w:t>{</w:t>
        <w:br/>
      </w:r>
      <w:r>
        <w:t>var inFontData = succ.binData;</w:t>
        <w:br/>
      </w:r>
      <w:r>
        <w:t>var ascent = succ.ascent;</w:t>
        <w:br/>
      </w:r>
      <w:r>
        <w:t>var descent = succ.descent;</w:t>
        <w:br/>
      </w:r>
      <w:r>
        <w:t>var lineGap = succ.lineGap;</w:t>
        <w:br/>
      </w:r>
      <w:r>
        <w:t>var unitsPerEm = succ.unitsPerEm;</w:t>
        <w:br/>
      </w:r>
      <w:r>
        <w:t>// 未经过充分测试，目前看fontSize不决定最终字体大小，此处只是为了换算lineHeight。如果游戏使用有问题，可以考虑让游戏侧传入字体大小</w:t>
        <w:br/>
      </w:r>
      <w:r>
        <w:t>var fSize = 16;</w:t>
        <w:br/>
      </w:r>
      <w:r>
        <w:t>var abBytes = Unity.FontABTool.UnityFontABTool.PacKFontAB(inFontData, "WXFont", fSize * (Math.Abs(ascent) + Math.Abs(descent) + Math.Abs(lineGap)), fSize, fSize * ascent, fSize * descent);</w:t>
        <w:br/>
      </w:r>
      <w:r>
        <w:t>try</w:t>
        <w:br/>
      </w:r>
      <w:r>
        <w:t>{</w:t>
        <w:br/>
      </w:r>
      <w:r>
        <w:t>var ab = AssetBundle.LoadFromMemory(abBytes);</w:t>
        <w:br/>
      </w:r>
      <w:r>
        <w:t>if (ab != null)</w:t>
        <w:br/>
      </w:r>
      <w:r>
        <w:t>{</w:t>
        <w:br/>
      </w:r>
      <w:r>
        <w:t>Font[] fonts = ab.LoadAllAssets&lt;Font&gt;();</w:t>
        <w:br/>
      </w:r>
      <w:r>
        <w:t>if (fonts.Length != 0)</w:t>
        <w:br/>
      </w:r>
      <w:r>
        <w:t>{</w:t>
        <w:br/>
      </w:r>
      <w:r>
        <w:t>WriteLog($"Load font from ab. abBytes:{abBytes.Length}");</w:t>
        <w:br/>
      </w:r>
      <w:r>
        <w:t>callback.Invoke(fonts[0]);</w:t>
        <w:br/>
      </w:r>
      <w:r>
        <w:t>}</w:t>
        <w:br/>
      </w:r>
      <w:r>
        <w:t>else</w:t>
        <w:br/>
      </w:r>
      <w:r>
        <w:t>{</w:t>
        <w:br/>
      </w:r>
      <w:r>
        <w:t>WriteWarn($"LoadAllAssets failed, abBytes:{abBytes.Length}, fonts: {fonts.Length}");</w:t>
        <w:br/>
      </w:r>
      <w:r>
        <w:t>callback.Invoke(null);</w:t>
        <w:br/>
      </w:r>
      <w:r>
        <w:t>}</w:t>
        <w:br/>
      </w:r>
    </w:p>
    <w:p>
      <w:r>
        <w:br w:type="page"/>
      </w:r>
    </w:p>
    <w:p>
      <w:pPr>
        <w:spacing w:lineRule="exact" w:line="280"/>
      </w:pPr>
      <w:r>
        <w:t>ab.Unload(false);</w:t>
        <w:br/>
      </w:r>
      <w:r>
        <w:t>}</w:t>
        <w:br/>
      </w:r>
      <w:r>
        <w:t>else</w:t>
        <w:br/>
      </w:r>
      <w:r>
        <w:t>{</w:t>
        <w:br/>
      </w:r>
      <w:r>
        <w:t>WriteWarn($"LoadFromMemory failed, Length: {abBytes.Length}");</w:t>
        <w:br/>
      </w:r>
      <w:r>
        <w:t>callback.Invoke(null);</w:t>
        <w:br/>
      </w:r>
      <w:r>
        <w:t>}</w:t>
        <w:br/>
      </w:r>
      <w:r>
        <w:t>}</w:t>
        <w:br/>
      </w:r>
      <w:r>
        <w:t>catch (Exception ex)</w:t>
        <w:br/>
      </w:r>
      <w:r>
        <w:t>{</w:t>
        <w:br/>
      </w:r>
      <w:r>
        <w:t>WriteWarn($"GetWXFont Exception, ex:{ex.ToString()}");</w:t>
        <w:br/>
      </w:r>
      <w:r>
        <w:t>callback.Invoke(null);</w:t>
        <w:br/>
      </w:r>
      <w:r>
        <w:t>}</w:t>
        <w:br/>
      </w:r>
      <w:r>
        <w:t>},</w:t>
        <w:br/>
      </w:r>
      <w:r>
        <w:t>fail = (fail) =&gt;</w:t>
        <w:br/>
      </w:r>
      <w:r>
        <w:t>{</w:t>
        <w:br/>
      </w:r>
      <w:r>
        <w:t>WriteWarn($"GetFontData fail {fail.errMsg}");</w:t>
        <w:br/>
      </w:r>
      <w:r>
        <w:t>callback.Invoke(null);</w:t>
        <w:br/>
      </w:r>
      <w:r>
        <w:t>},</w:t>
        <w:br/>
      </w:r>
      <w:r>
        <w:t>});</w:t>
        <w:br/>
      </w:r>
      <w:r>
        <w:t>}</w:t>
        <w:br/>
      </w:r>
      <w:r>
        <w:t>#region 启动剧情交互相关</w:t>
        <w:br/>
      </w:r>
      <w:r>
        <w:t>public static WXLaunchOpera GetLaunchOperaHandler()</w:t>
        <w:br/>
      </w:r>
      <w:r>
        <w:t>{</w:t>
        <w:br/>
      </w:r>
      <w:r>
        <w:t>return WXSDKManagerHandler.GetLaunchOperaHandler();</w:t>
        <w:br/>
      </w:r>
      <w:r>
        <w:t>}</w:t>
        <w:br/>
      </w:r>
      <w:r>
        <w:t>#endregion</w:t>
        <w:br/>
      </w:r>
      <w:r>
        <w:t>#region Touch</w:t>
        <w:br/>
      </w:r>
      <w:r>
        <w:t>/// &lt;summary&gt;</w:t>
        <w:br/>
      </w:r>
      <w:r>
        <w:t>/// [wx.onTouchCancel(function listener)](https://developers.weixin.qq.com/minigame/dev/api/device/touch-event/wx.onTouchCancel.html)</w:t>
        <w:br/>
      </w:r>
      <w:r>
        <w:t>/// 监听触点失效事件</w:t>
        <w:br/>
      </w:r>
      <w:r>
        <w:t>/// **注意**</w:t>
        <w:br/>
      </w:r>
      <w:r>
        <w:t>/// - 在 Windows/Mac 设备上，将会由鼠标事件转义而成。</w:t>
        <w:br/>
      </w:r>
      <w:r>
        <w:t>/// &lt;/summary&gt;</w:t>
        <w:br/>
      </w:r>
      <w:r>
        <w:t>public static void OnTouchCancel(Action&lt;OnTouchStartListenerResult&gt; result)</w:t>
        <w:br/>
      </w:r>
      <w:r>
        <w:t>{</w:t>
        <w:br/>
      </w:r>
      <w:r>
        <w:t>WXSDKManagerHandler.Instance.OnTouchCancel(result);</w:t>
        <w:br/>
      </w:r>
      <w:r>
        <w:t>}</w:t>
        <w:br/>
      </w:r>
      <w:r>
        <w:t>public static void OffTouchCancel(Action&lt;OnTouchStartListenerResult&gt; result = null)</w:t>
        <w:br/>
      </w:r>
      <w:r>
        <w:t>{</w:t>
        <w:br/>
      </w:r>
      <w:r>
        <w:t>WXSDKManagerHandler.Instance.OffTouchCancel(result);</w:t>
        <w:br/>
      </w:r>
      <w:r>
        <w:t>}</w:t>
        <w:br/>
      </w:r>
      <w:r>
        <w:t>/// &lt;summary&gt;</w:t>
        <w:br/>
      </w:r>
      <w:r>
        <w:t>/// [wx.onTouchEnd(function listener)](https://developers.weixin.qq.com/minigame/dev/api/device/touch-event/wx.onTouchEnd.html)</w:t>
        <w:br/>
      </w:r>
      <w:r>
        <w:t>/// 监听触摸结束事件</w:t>
        <w:br/>
      </w:r>
      <w:r>
        <w:t>/// **注意**</w:t>
        <w:br/>
      </w:r>
      <w:r>
        <w:t>/// - 在 Windows/Mac 设备上，将会由鼠标事件转义而成。</w:t>
        <w:br/>
      </w:r>
      <w:r>
        <w:t>/// &lt;/summary&gt;</w:t>
        <w:br/>
      </w:r>
      <w:r>
        <w:t>public static void OnTouchEnd(Action&lt;OnTouchStartListenerResult&gt; result)</w:t>
        <w:br/>
      </w:r>
      <w:r>
        <w:t>{</w:t>
        <w:br/>
      </w:r>
    </w:p>
    <w:p>
      <w:r>
        <w:br w:type="page"/>
      </w:r>
    </w:p>
    <w:p>
      <w:pPr>
        <w:spacing w:lineRule="exact" w:line="280"/>
      </w:pPr>
      <w:r>
        <w:t>WXSDKManagerHandler.Instance.OnTouchEnd(result);</w:t>
        <w:br/>
      </w:r>
      <w:r>
        <w:t>}</w:t>
        <w:br/>
      </w:r>
      <w:r>
        <w:t>public static void OffTouchEnd(Action&lt;OnTouchStartListenerResult&gt; result = null)</w:t>
        <w:br/>
      </w:r>
      <w:r>
        <w:t>{</w:t>
        <w:br/>
      </w:r>
      <w:r>
        <w:t>WXSDKManagerHandler.Instance.OffTouchEnd(result);</w:t>
        <w:br/>
      </w:r>
      <w:r>
        <w:t>}</w:t>
        <w:br/>
      </w:r>
      <w:r>
        <w:t>/// &lt;summary&gt;</w:t>
        <w:br/>
      </w:r>
      <w:r>
        <w:t>/// [wx.onTouchMove(function listener)](https://developers.weixin.qq.com/minigame/dev/api/device/touch-event/wx.onTouchMove.html)</w:t>
        <w:br/>
      </w:r>
      <w:r>
        <w:t>/// 监听触点移动事件</w:t>
        <w:br/>
      </w:r>
      <w:r>
        <w:t>/// **注意**</w:t>
        <w:br/>
      </w:r>
      <w:r>
        <w:t>/// - 在 Windows/Mac 设备上，将会由鼠标事件转义而成。</w:t>
        <w:br/>
      </w:r>
      <w:r>
        <w:t>/// - 在 Windows/Mac 设备上并处于鼠标锁定状态时，touchMove 事件将会随着鼠标滑动持续触发。</w:t>
        <w:br/>
      </w:r>
      <w:r>
        <w:t>/// &lt;/summary&gt;</w:t>
        <w:br/>
      </w:r>
      <w:r>
        <w:t>public static void OnTouchMove(Action&lt;OnTouchStartListenerResult&gt; result)</w:t>
        <w:br/>
      </w:r>
      <w:r>
        <w:t>{</w:t>
        <w:br/>
      </w:r>
      <w:r>
        <w:t>WXSDKManagerHandler.Instance.OnTouchMove(result);</w:t>
        <w:br/>
      </w:r>
      <w:r>
        <w:t>}</w:t>
        <w:br/>
      </w:r>
      <w:r>
        <w:t>public static void OffTouchMove(Action&lt;OnTouchStartListenerResult&gt; result = null)</w:t>
        <w:br/>
      </w:r>
      <w:r>
        <w:t>{</w:t>
        <w:br/>
      </w:r>
      <w:r>
        <w:t>WXSDKManagerHandler.Instance.OffTouchMove(result);</w:t>
        <w:br/>
      </w:r>
      <w:r>
        <w:t>}</w:t>
        <w:br/>
      </w:r>
      <w:r>
        <w:t>/// &lt;summary&gt;</w:t>
        <w:br/>
      </w:r>
      <w:r>
        <w:t>/// [wx.onTouchStart(function listener)](https://developers.weixin.qq.com/minigame/dev/api/device/touch-event/wx.onTouchStart.html)</w:t>
        <w:br/>
      </w:r>
      <w:r>
        <w:t>/// 监听开始触摸事件</w:t>
        <w:br/>
      </w:r>
      <w:r>
        <w:t>/// **注意**</w:t>
        <w:br/>
      </w:r>
      <w:r>
        <w:t>/// - 在 Windows/Mac 设备上，将会由鼠标事件转义而成。</w:t>
        <w:br/>
      </w:r>
      <w:r>
        <w:t>/// &lt;/summary&gt;</w:t>
        <w:br/>
      </w:r>
      <w:r>
        <w:t>public static void OnTouchStart(Action&lt;OnTouchStartListenerResult&gt; result)</w:t>
        <w:br/>
      </w:r>
      <w:r>
        <w:t>{</w:t>
        <w:br/>
      </w:r>
      <w:r>
        <w:t>WXSDKManagerHandler.Instance.OnTouchStart(result);</w:t>
        <w:br/>
      </w:r>
      <w:r>
        <w:t>}</w:t>
        <w:br/>
      </w:r>
      <w:r>
        <w:t>public static void OffTouchStart(Action&lt;OnTouchStartListenerResult&gt; result = null)</w:t>
        <w:br/>
      </w:r>
      <w:r>
        <w:t>{</w:t>
        <w:br/>
      </w:r>
      <w:r>
        <w:t>WXSDKManagerHandler.Instance.OffTouchStart(result);</w:t>
        <w:br/>
      </w:r>
      <w:r>
        <w:t>}</w:t>
        <w:br/>
      </w:r>
      <w:r>
        <w:t>#endregion</w:t>
        <w:br/>
      </w:r>
      <w:r>
        <w:t>#region TCPSocket</w:t>
        <w:br/>
      </w:r>
      <w:r>
        <w:t>/// &lt;summary&gt;</w:t>
        <w:br/>
      </w:r>
      <w:r>
        <w:t>/// [[TCPSocket](https://developers.weixin.qq.com/minigame/dev/api/network/tcp/TCPSocket.html) wx.createTCPSocket()](https://developers.weixin.qq.com/minigame/dev/api/network/tcp/wx.createTCPSocket.html)</w:t>
        <w:br/>
      </w:r>
      <w:r>
        <w:t>/// 需要基础库： `3.1.1`</w:t>
        <w:br/>
      </w:r>
      <w:r>
        <w:t>/// 创建一个 TCP Socket 实例。使用前请注意阅读[相关说明](https://developers.weixin.qq.com/minigame/dev/guide/base-ability/network.html)。</w:t>
        <w:br/>
      </w:r>
      <w:r>
        <w:t>/// **连接限制**</w:t>
        <w:br/>
      </w:r>
      <w:r>
        <w:t>/// - 允许与局域网内的非本机 IP 通信</w:t>
        <w:br/>
      </w:r>
      <w:r>
        <w:t>/// - 允许与配置过的服务器域名通信，详见[相关说明](https://developers.weixin.qq.com/minigame/dev/guide/base-ability/network.html)</w:t>
        <w:br/>
      </w:r>
      <w:r>
        <w:t>/// - 禁止与以下端口号连接：`1024 以下` `1099` `1433` `1521` `1719` `1720` `1723` `2049` `2375` `3128` `3306` `3389` `3659` `4045` `5060` `5061` `5432` `5984` `6379` `6000` `6566` `7001` `7002` `8000-8100` `8443` `8888` `9200` `9300` `10051` `10080` `11211` `27017` `27018` `27019`</w:t>
        <w:br/>
      </w:r>
      <w:r>
        <w:t>/// - 每 5 分钟内最多创建 20 个 TCPSocket</w:t>
        <w:br/>
      </w:r>
      <w:r>
        <w:t>/// &lt;/summary&gt;</w:t>
        <w:br/>
      </w:r>
      <w:r>
        <w:t>/// &lt;returns&gt;&lt;/returns&gt;</w:t>
        <w:br/>
      </w:r>
      <w:r>
        <w:t>public static WXTCPSocket CreateTCPSocket()</w:t>
        <w:br/>
      </w:r>
      <w:r>
        <w:t>{</w:t>
        <w:br/>
      </w:r>
    </w:p>
    <w:p>
      <w:r>
        <w:br w:type="page"/>
      </w:r>
    </w:p>
    <w:p>
      <w:pPr>
        <w:spacing w:lineRule="exact" w:line="280"/>
      </w:pPr>
      <w:r>
        <w:t>return WXSDKManagerHandler.Instance.CreateTCPSocket();</w:t>
        <w:br/>
      </w:r>
      <w:r>
        <w:t>}</w:t>
        <w:br/>
      </w:r>
      <w:r>
        <w:t>#endregion</w:t>
        <w:br/>
      </w:r>
      <w:r>
        <w:t>#region UDPSocket</w:t>
        <w:br/>
      </w:r>
      <w:r>
        <w:t>/// &lt;summary&gt;</w:t>
        <w:br/>
      </w:r>
      <w:r>
        <w:t>/// [[UDPSocket](https://developers.weixin.qq.com/minigame/dev/api/network/udp/UDPSocket.html) wx.createUDPSocket()](https://developers.weixin.qq.com/minigame/dev/api/network/udp/wx.createUDPSocket.html)</w:t>
        <w:br/>
      </w:r>
      <w:r>
        <w:t>/// 需要基础库： `2.7.0`</w:t>
        <w:br/>
      </w:r>
      <w:r>
        <w:t>/// 创建一个 UDP Socket 实例。使用前请注意阅读[相关说明](https://developers.weixin.qq.com/minigame/dev/guide/base-ability/network.html)。</w:t>
        <w:br/>
      </w:r>
      <w:r>
        <w:t>/// &lt;/summary&gt;</w:t>
        <w:br/>
      </w:r>
      <w:r>
        <w:t>/// &lt;returns&gt;&lt;/returns&gt;</w:t>
        <w:br/>
      </w:r>
      <w:r>
        <w:t>public static WXUDPSocket CreateUDPSocket()</w:t>
        <w:br/>
      </w:r>
      <w:r>
        <w:t>{</w:t>
        <w:br/>
      </w:r>
      <w:r>
        <w:t>return WXSDKManagerHandler.Instance.CreateUDPSocket();</w:t>
        <w:br/>
      </w:r>
      <w:r>
        <w:t>}</w:t>
        <w:br/>
      </w:r>
      <w:r>
        <w:t>#endregion</w:t>
        <w:br/>
      </w:r>
      <w:r>
        <w:t>/// &lt;summary&gt;</w:t>
        <w:br/>
      </w:r>
      <w:r>
        <w:t>/// [wx.onBLECharacteristicValueChange(function listener)](https://developers.weixin.qq.com/minigame/dev/api/device/bluetooth-ble/wx.onBLECharacteristicValueChange.html)</w:t>
        <w:br/>
      </w:r>
      <w:r>
        <w:t>/// 需要基础库： `2.9.2`</w:t>
        <w:br/>
      </w:r>
      <w:r>
        <w:t>/// 监听蓝牙低功耗设备的特征值变化事件。必须先调用 [wx.notifyBLECharacteristicValueChange](https://developers.weixin.qq.com/minigame/dev/api/device/bluetooth-ble/wx.notifyBLECharacteristicValueChange.html) 接口才能接收到设备推送的 notification。</w:t>
        <w:br/>
      </w:r>
      <w:r>
        <w:t>/// **示例代码**</w:t>
        <w:br/>
      </w:r>
      <w:r>
        <w:t>/// [在微信开发者工具中查看示例](https://developers.weixin.qq.com/s/pQU51zmz7a3K)</w:t>
        <w:br/>
      </w:r>
      <w:r>
        <w:t>/// ```js</w:t>
        <w:br/>
      </w:r>
      <w:r>
        <w:t>/// // ArrayBuffer转16进制字符串示例</w:t>
        <w:br/>
      </w:r>
      <w:r>
        <w:t>/// function ab2hex(buffer) {</w:t>
        <w:br/>
      </w:r>
      <w:r>
        <w:t>/// let hexArr = Array.prototype.map.call(</w:t>
        <w:br/>
      </w:r>
      <w:r>
        <w:t>/// new Uint8Array(buffer),</w:t>
        <w:br/>
      </w:r>
      <w:r>
        <w:t>/// function(bit) {</w:t>
        <w:br/>
      </w:r>
      <w:r>
        <w:t>/// return ('00' + bit.toString(16)).slice(-2)</w:t>
        <w:br/>
      </w:r>
      <w:r>
        <w:t>/// }</w:t>
        <w:br/>
      </w:r>
      <w:r>
        <w:t>/// )</w:t>
        <w:br/>
      </w:r>
      <w:r>
        <w:t>/// return hexArr.join('');</w:t>
        <w:br/>
      </w:r>
      <w:r>
        <w:t>/// }</w:t>
        <w:br/>
      </w:r>
      <w:r>
        <w:t>/// wx.onBLECharacteristicValueChange(function(res) {</w:t>
        <w:br/>
      </w:r>
      <w:r>
        <w:t>/// console.log(`characteristic ${res.characteristicId} has changed, now is ${res.value}`)</w:t>
        <w:br/>
      </w:r>
      <w:r>
        <w:t>/// console.log(ab2hex(res.value))</w:t>
        <w:br/>
      </w:r>
      <w:r>
        <w:t>/// })</w:t>
        <w:br/>
      </w:r>
      <w:r>
        <w:t>/// ```</w:t>
        <w:br/>
      </w:r>
      <w:r>
        <w:t>/// &lt;/summary&gt;</w:t>
        <w:br/>
      </w:r>
      <w:r>
        <w:t>public static void OnBLECharacteristicValueChange(Action&lt;OnBLECharacteristicValueChangeListenerResult&gt; result)</w:t>
        <w:br/>
      </w:r>
      <w:r>
        <w:t>{</w:t>
        <w:br/>
      </w:r>
      <w:r>
        <w:t>WXSDKManagerHandler.Instance.OnBLECharacteristicValueChange(result);</w:t>
        <w:br/>
      </w:r>
      <w:r>
        <w:t>}</w:t>
        <w:br/>
      </w:r>
      <w:r>
        <w:t>public static void OffBLECharacteristicValueChange()</w:t>
        <w:br/>
      </w:r>
      <w:r>
        <w:t>{</w:t>
        <w:br/>
      </w:r>
      <w:r>
        <w:t>WXSDKManagerHandler.Instance.OffBLECharacteristicValueChange();</w:t>
        <w:br/>
      </w:r>
      <w:r>
        <w:t>}</w:t>
        <w:br/>
      </w:r>
      <w:r>
        <w:t>#region 陀螺仪</w:t>
        <w:br/>
      </w:r>
      <w:r>
        <w:t>/// &lt;summary&gt;</w:t>
        <w:br/>
      </w:r>
      <w:r>
        <w:t>/// [wx.startGyroscope(Object object)](https://developers.weixin.qq.com/minigame/dev/api/device/gyroscope/wx.startGyroscope.html)</w:t>
        <w:br/>
      </w:r>
      <w:r>
        <w:t>/// 需要基础库： `2.3.0`</w:t>
        <w:br/>
      </w:r>
    </w:p>
    <w:p>
      <w:r>
        <w:br w:type="page"/>
      </w:r>
    </w:p>
    <w:p>
      <w:pPr>
        <w:spacing w:lineRule="exact" w:line="280"/>
      </w:pPr>
      <w:r>
        <w:t>/// 开始监听陀螺仪数据。</w:t>
        <w:br/>
      </w:r>
      <w:r>
        <w:t>/// &lt;/summary&gt;</w:t>
        <w:br/>
      </w:r>
      <w:r>
        <w:t>public static void StartGyroscope(StartGyroscopeOption option)</w:t>
        <w:br/>
      </w:r>
      <w:r>
        <w:t>{</w:t>
        <w:br/>
      </w:r>
      <w:r>
        <w:t>WXSDKManagerHandler.Instance.StartGyroscope(option);</w:t>
        <w:br/>
      </w:r>
      <w:r>
        <w:t>}</w:t>
        <w:br/>
      </w:r>
      <w:r>
        <w:t>/// &lt;summary&gt;</w:t>
        <w:br/>
      </w:r>
      <w:r>
        <w:t>/// [wx.stopGyroscope(Object object)](https://developers.weixin.qq.com/minigame/dev/api/device/gyroscope/wx.stopGyroscope.html)</w:t>
        <w:br/>
      </w:r>
      <w:r>
        <w:t>/// 需要基础库： `2.3.0`</w:t>
        <w:br/>
      </w:r>
      <w:r>
        <w:t>/// 停止监听陀螺仪数据。</w:t>
        <w:br/>
      </w:r>
      <w:r>
        <w:t>/// &lt;/summary&gt;</w:t>
        <w:br/>
      </w:r>
      <w:r>
        <w:t>public static void StopGyroscope(StopGyroscopeOption option)</w:t>
        <w:br/>
      </w:r>
      <w:r>
        <w:t>{</w:t>
        <w:br/>
      </w:r>
      <w:r>
        <w:t>WXSDKManagerHandler.Instance.StopGyroscope(option);</w:t>
        <w:br/>
      </w:r>
      <w:r>
        <w:t>}</w:t>
        <w:br/>
      </w:r>
      <w:r>
        <w:t>/// &lt;summary&gt;</w:t>
        <w:br/>
      </w:r>
      <w:r>
        <w:t>/// [wx.onGyroscopeChange(function listener)](https://developers.weixin.qq.com/minigame/dev/api/device/gyroscope/wx.onGyroscopeChange.html)</w:t>
        <w:br/>
      </w:r>
      <w:r>
        <w:t>/// 需要基础库： `2.3.0`</w:t>
        <w:br/>
      </w:r>
      <w:r>
        <w:t>/// 监听陀螺仪数据变化事件。频率根据 [wx.startGyroscope()](https://developers.weixin.qq.com/minigame/dev/api/device/gyroscope/wx.startGyroscope.html) 的 interval 参数。可以使用 [wx.stopGyroscope()](https://developers.weixin.qq.com/minigame/dev/api/device/gyroscope/wx.stopGyroscope.html) 停止监听。</w:t>
        <w:br/>
      </w:r>
      <w:r>
        <w:t>/// &lt;/summary&gt;</w:t>
        <w:br/>
      </w:r>
      <w:r>
        <w:t>public static void OnGyroscopeChange(Action&lt;OnGyroscopeChangeListenerResult&gt; result)</w:t>
        <w:br/>
      </w:r>
      <w:r>
        <w:t>{</w:t>
        <w:br/>
      </w:r>
      <w:r>
        <w:t>WXSDKManagerHandler.Instance.OnGyroscopeChange(result);</w:t>
        <w:br/>
      </w:r>
      <w:r>
        <w:t>}</w:t>
        <w:br/>
      </w:r>
      <w:r>
        <w:t>public static void OffGyroscopeChange(Action&lt;OnGyroscopeChangeListenerResult&gt; result = null)</w:t>
        <w:br/>
      </w:r>
      <w:r>
        <w:t>{</w:t>
        <w:br/>
      </w:r>
      <w:r>
        <w:t>WXSDKManagerHandler.Instance.OffGyroscopeChange(result);</w:t>
        <w:br/>
      </w:r>
      <w:r>
        <w:t>}</w:t>
        <w:br/>
      </w:r>
      <w:r>
        <w:t>#endregion</w:t>
        <w:br/>
      </w:r>
      <w:r>
        <w:t>/// &lt;summary&gt;</w:t>
        <w:br/>
      </w:r>
      <w:r>
        <w:t>/// [wx.setPreferredFramesPerSecond(number fps)](https://developers.weixin.qq.com/minigame/dev/api/render/frame/wx.setPreferredFramesPerSecond.html)</w:t>
        <w:br/>
      </w:r>
      <w:r>
        <w:t>/// 可以修改渲染帧率。默认渲染帧率为 60 帧每秒。修改后，requestAnimationFrame 的回调频率会发生改变。</w:t>
        <w:br/>
      </w:r>
      <w:r>
        <w:t>/// &lt;/summary&gt;</w:t>
        <w:br/>
      </w:r>
      <w:r>
        <w:t>public static void SetPreferredFramesPerSecond(double fps)</w:t>
        <w:br/>
      </w:r>
      <w:r>
        <w:t>{</w:t>
        <w:br/>
      </w:r>
      <w:r>
        <w:t>WXSDKManagerHandler.Instance.SetPreferredFramesPerSecond(fps);</w:t>
        <w:br/>
      </w:r>
      <w:r>
        <w:t>}</w:t>
        <w:br/>
      </w:r>
      <w:r>
        <w:t>/// &lt;summary&gt;</w:t>
        <w:br/>
      </w:r>
      <w:r>
        <w:t>/// 设置分辨率</w:t>
        <w:br/>
      </w:r>
      <w:r>
        <w:t>/// &lt;/summary&gt;</w:t>
        <w:br/>
      </w:r>
      <w:r>
        <w:t>public static void SetDevicePixelRatio(double ratio)</w:t>
        <w:br/>
      </w:r>
      <w:r>
        <w:t>{</w:t>
        <w:br/>
      </w:r>
      <w:r>
        <w:t>WXSDKManagerHandler.Instance.SetDevicePixelRatio(ratio);</w:t>
        <w:br/>
      </w:r>
      <w:r>
        <w:t>}</w:t>
        <w:br/>
      </w:r>
      <w:r>
        <w:t>public static void CallJSFunction(string sdkName, string functionName, params object[] args)</w:t>
        <w:br/>
      </w:r>
      <w:r>
        <w:t>{</w:t>
        <w:br/>
      </w:r>
      <w:r>
        <w:t>WXSDKManagerHandler.CallJSFunction(sdkName, functionName, args);</w:t>
        <w:br/>
      </w:r>
      <w:r>
        <w:t>}</w:t>
        <w:br/>
      </w:r>
      <w:r>
        <w:t>public static string CallJSFunctionWithReturn(string sdkName, string functionName, params object[] args)</w:t>
        <w:br/>
      </w:r>
      <w:r>
        <w:t>{</w:t>
        <w:br/>
      </w:r>
    </w:p>
    <w:p>
      <w:r>
        <w:br w:type="page"/>
      </w:r>
    </w:p>
    <w:p>
      <w:pPr>
        <w:spacing w:lineRule="exact" w:line="280"/>
      </w:pPr>
      <w:r>
        <w:t>return WXSDKManagerHandler.CallJSFunctionWithReturn(sdkName, functionName, args);</w:t>
        <w:br/>
      </w:r>
      <w:r>
        <w:t>}</w:t>
        <w:br/>
      </w:r>
      <w:r>
        <w:t>// TODO: 声明错误临时处理</w:t>
        <w:br/>
      </w:r>
      <w:r>
        <w:t>/// &lt;summary&gt;</w:t>
        <w:br/>
      </w:r>
      <w:r>
        <w:t>/// [wx.reserveChannelsLive(Object object)](https://developers.weixin.qq.com/minigame/dev/api/open-api/channels/wx.reserveChannelsLive.html)</w:t>
        <w:br/>
      </w:r>
      <w:r>
        <w:t>/// 需要基础库： `2.19.0`</w:t>
        <w:br/>
      </w:r>
      <w:r>
        <w:t>/// 预约视频号直播</w:t>
        <w:br/>
      </w:r>
      <w:r>
        <w:t>/// &lt;/summary&gt;</w:t>
        <w:br/>
      </w:r>
      <w:r>
        <w:t>public static void ReserveChannelsLive(ReserveChannelsLiveOption option)</w:t>
        <w:br/>
      </w:r>
      <w:r>
        <w:t>{</w:t>
        <w:br/>
      </w:r>
      <w:r>
        <w:t>WXSDKManagerHandler.Instance.ReserveChannelsLive(option);</w:t>
        <w:br/>
      </w:r>
      <w:r>
        <w:t>}</w:t>
        <w:br/>
      </w:r>
      <w:r>
        <w:t>#region 试玩特有接口</w:t>
        <w:br/>
      </w:r>
      <w:r>
        <w:t>/// &lt;summary&gt;</w:t>
        <w:br/>
      </w:r>
      <w:r>
        <w:t>/// 通知试玩结束</w:t>
        <w:br/>
      </w:r>
      <w:r>
        <w:t>/// &lt;/summary&gt;</w:t>
        <w:br/>
      </w:r>
      <w:r>
        <w:t>/// &lt;param name="option"&gt;&lt;/param&gt;</w:t>
        <w:br/>
      </w:r>
      <w:r>
        <w:t>public static void NotifyMiniProgramPlayableStatus(NotifyMiniProgramPlayableStatusOption option)</w:t>
        <w:br/>
      </w:r>
      <w:r>
        <w:t>{</w:t>
        <w:br/>
      </w:r>
      <w:r>
        <w:t>WXSDKManagerHandler.Instance.NotifyMiniProgramPlayableStatus(option);</w:t>
        <w:br/>
      </w:r>
      <w:r>
        <w:t>}</w:t>
        <w:br/>
      </w:r>
      <w:r>
        <w:t>#endregion</w:t>
        <w:br/>
      </w:r>
      <w:r>
        <w:t>#region 虚拟支付</w:t>
        <w:br/>
      </w:r>
      <w:r>
        <w:t>/// &lt;summary&gt;</w:t>
        <w:br/>
      </w:r>
      <w:r>
        <w:t>/// 请求虚拟支付</w:t>
        <w:br/>
      </w:r>
      <w:r>
        <w:t>/// &lt;/summary&gt;</w:t>
        <w:br/>
      </w:r>
      <w:r>
        <w:t>public static void RequestVirtualPayment(RequestVirtualPaymentOption option)</w:t>
        <w:br/>
      </w:r>
      <w:r>
        <w:t>{</w:t>
        <w:br/>
      </w:r>
      <w:r>
        <w:t>WXSDKManagerHandler.Instance.RequestVirtualPayment(option);</w:t>
        <w:br/>
      </w:r>
      <w:r>
        <w:t>}</w:t>
        <w:br/>
      </w:r>
      <w:r>
        <w:t>#endregion</w:t>
        <w:br/>
      </w:r>
      <w:r>
        <w:t>#region PageManager</w:t>
        <w:br/>
      </w:r>
      <w:r>
        <w:t>/// &lt;summary&gt;</w:t>
        <w:br/>
      </w:r>
      <w:r>
        <w:t>/// [[PageManager](https://developers.weixin.qq.com/minigame/dev/api/open-api/openlink/PageManager.html) wx.createPageManager()](https://developers.weixin.qq.com/minigame/dev/api/open-api/openlink/wx.createPageManager.html)</w:t>
        <w:br/>
      </w:r>
      <w:r>
        <w:t>/// 需要基础库： `3.6.7`</w:t>
        <w:br/>
      </w:r>
      <w:r>
        <w:t>/// 小游戏开放页面管理器，用于启动微信内置的各种小游戏活动、功能页面。具体OPENLINK值由不同的能力渠道获得。</w:t>
        <w:br/>
      </w:r>
      <w:r>
        <w:t>/// **示例代码**</w:t>
        <w:br/>
      </w:r>
      <w:r>
        <w:t>/// ```js</w:t>
        <w:br/>
      </w:r>
      <w:r>
        <w:t>/// const pageManager = wx.createPageManager();</w:t>
        <w:br/>
      </w:r>
      <w:r>
        <w:t>/// pageManager.load({</w:t>
        <w:br/>
      </w:r>
      <w:r>
        <w:t>/// openlink: 'xxxxxxx-xxxxxx', // 由不同渠道获得的OPENLINK值</w:t>
        <w:br/>
      </w:r>
      <w:r>
        <w:t>/// }).then((res) =&gt; {</w:t>
        <w:br/>
      </w:r>
      <w:r>
        <w:t>/// // 加载成功，res 可能携带不同活动、功能返回的特殊回包信息（具体请参阅渠道说明）</w:t>
        <w:br/>
      </w:r>
      <w:r>
        <w:t>/// console.log(res);</w:t>
        <w:br/>
      </w:r>
      <w:r>
        <w:t>/// // 加载成功后按需显示</w:t>
        <w:br/>
      </w:r>
      <w:r>
        <w:t>/// pageManager.show();</w:t>
        <w:br/>
      </w:r>
      <w:r>
        <w:t>/// }).catch((err) =&gt; {</w:t>
        <w:br/>
      </w:r>
      <w:r>
        <w:t>/// // 加载失败，请查阅 err 给出的错误信息</w:t>
        <w:br/>
      </w:r>
      <w:r>
        <w:t>/// console.error(err);</w:t>
        <w:br/>
      </w:r>
      <w:r>
        <w:t>/// })</w:t>
        <w:br/>
      </w:r>
    </w:p>
    <w:p>
      <w:r>
        <w:br w:type="page"/>
      </w:r>
    </w:p>
    <w:p>
      <w:pPr>
        <w:spacing w:lineRule="exact" w:line="280"/>
      </w:pPr>
      <w:r>
        <w:t>/// ```</w:t>
        <w:br/>
      </w:r>
      <w:r>
        <w:t>/// &lt;/summary&gt;</w:t>
        <w:br/>
      </w:r>
      <w:r>
        <w:t>/// &lt;returns&gt;&lt;/returns&gt;</w:t>
        <w:br/>
      </w:r>
      <w:r>
        <w:t>public static WXPageManager CreatePageManager()</w:t>
        <w:br/>
      </w:r>
      <w:r>
        <w:t>{</w:t>
        <w:br/>
      </w:r>
      <w:r>
        <w:t>return WXSDKManagerHandler.Instance.CreatePageManager();</w:t>
        <w:br/>
      </w:r>
      <w:r>
        <w:t>}</w:t>
        <w:br/>
      </w:r>
      <w:r>
        <w:t>#endregion</w:t>
        <w:br/>
      </w:r>
      <w:r>
        <w:t>#region 上报</w:t>
        <w:br/>
      </w:r>
      <w:r>
        <w:t>/// &lt;returns&gt;&lt;/returns&gt;</w:t>
        <w:br/>
      </w:r>
      <w:r>
        <w:t>public static WXMiniReportManager GetMiniReportManager(GetMiniReportManagerParam param)</w:t>
        <w:br/>
      </w:r>
      <w:r>
        <w:t>{</w:t>
        <w:br/>
      </w:r>
      <w:r>
        <w:t>return WXSDKManagerHandler.Instance.GetMiniReportManager(param);</w:t>
        <w:br/>
      </w:r>
      <w:r>
        <w:t>}</w:t>
        <w:br/>
      </w:r>
      <w:r>
        <w:t>#endregion</w:t>
        <w:br/>
      </w:r>
      <w:r>
        <w:t>#region 社交特色能力</w:t>
        <w:br/>
      </w:r>
      <w:r>
        <w:t>public static WXRankManager GetRankManager() {</w:t>
        <w:br/>
      </w:r>
      <w:r>
        <w:t>return WXSDKManagerHandler.Instance.GetRankManager();</w:t>
        <w:br/>
      </w:r>
      <w:r>
        <w:t>}</w:t>
        <w:br/>
      </w:r>
      <w:r>
        <w:t>}</w:t>
        <w:br/>
      </w:r>
      <w:r>
        <w:t>}</w:t>
        <w:br/>
      </w:r>
      <w:r>
        <w:t>#endregion</w:t>
        <w:br/>
      </w:r>
      <w:r>
        <w:t>#endif</w:t>
        <w:br/>
      </w:r>
      <w:r>
        <w:t>﻿#if WEIXINMINIGAME &amp;&amp; TUANJIE_2022_3_OR_NEWER</w:t>
        <w:br/>
      </w:r>
      <w:r>
        <w:t>using System;</w:t>
        <w:br/>
      </w:r>
      <w:r>
        <w:t>using System.Runtime.InteropServices;</w:t>
        <w:br/>
      </w:r>
      <w:r>
        <w:t>namespace WeChatWASM</w:t>
        <w:br/>
      </w:r>
      <w:r>
        <w:t>{</w:t>
        <w:br/>
      </w:r>
      <w:r>
        <w:t>public class WebMD5</w:t>
        <w:br/>
      </w:r>
      <w:r>
        <w:t>{</w:t>
        <w:br/>
      </w:r>
      <w:r>
        <w:t>[DllImport("__Internal", EntryPoint = "_WebMD5")]</w:t>
        <w:br/>
      </w:r>
      <w:r>
        <w:t>private static extern void getMD5Bytes(IntPtr byteArray, int length, IntPtr result);</w:t>
        <w:br/>
      </w:r>
      <w:r>
        <w:t>public static byte[] GetMD5Bytes(byte[] input)</w:t>
        <w:br/>
      </w:r>
      <w:r>
        <w:t>{</w:t>
        <w:br/>
      </w:r>
      <w:r>
        <w:t>var inputLength = input.Length;</w:t>
        <w:br/>
      </w:r>
      <w:r>
        <w:t>var inputPtr = Marshal.AllocHGlobal(inputLength);</w:t>
        <w:br/>
      </w:r>
      <w:r>
        <w:t>Marshal.Copy(input, 0, inputPtr, inputLength);</w:t>
        <w:br/>
      </w:r>
      <w:r>
        <w:t>var resultPtr = Marshal.AllocHGlobal(16); // MD5 hash is 16 bytes</w:t>
        <w:br/>
      </w:r>
      <w:r>
        <w:t>getMD5Bytes(inputPtr, inputLength, resultPtr);</w:t>
        <w:br/>
      </w:r>
      <w:r>
        <w:t>byte[] result = new byte[16];</w:t>
        <w:br/>
      </w:r>
      <w:r>
        <w:t>Marshal.Copy(resultPtr, result, 0, 16);</w:t>
        <w:br/>
      </w:r>
      <w:r>
        <w:t>Marshal.FreeHGlobal(inputPtr);</w:t>
        <w:br/>
      </w:r>
      <w:r>
        <w:t>Marshal.FreeHGlobal(resultPtr);</w:t>
        <w:br/>
      </w:r>
      <w:r>
        <w:t>return result;</w:t>
        <w:br/>
      </w:r>
      <w:r>
        <w:t>}</w:t>
        <w:br/>
      </w:r>
      <w:r>
        <w:t>}</w:t>
        <w:br/>
      </w:r>
      <w:r>
        <w:t>}</w:t>
        <w:br/>
      </w:r>
      <w:r>
        <w:t>#endif</w:t>
        <w:br/>
      </w:r>
      <w:r>
        <w:t>using System.Collections;</w:t>
        <w:br/>
      </w:r>
      <w:r>
        <w:t>using System.Collections.Generic;</w:t>
        <w:br/>
      </w:r>
    </w:p>
    <w:p>
      <w:r>
        <w:br w:type="page"/>
      </w:r>
    </w:p>
    <w:p>
      <w:pPr>
        <w:spacing w:lineRule="exact" w:line="280"/>
      </w:pPr>
      <w:r>
        <w:t>using System.IO;</w:t>
        <w:br/>
      </w:r>
      <w:r>
        <w:t>using UnityEngine;</w:t>
        <w:br/>
      </w:r>
      <w:r>
        <w:t>#if PLATFORM_WEIXINMINIGAME || PLATFORM_WEBGL || UNITY_EDITOR</w:t>
        <w:br/>
      </w:r>
      <w:r>
        <w:t>namespace WeChatWASM</w:t>
        <w:br/>
      </w:r>
      <w:r>
        <w:t>{</w:t>
        <w:br/>
      </w:r>
      <w:r>
        <w:t>public class WXRuntimeExtDef</w:t>
        <w:br/>
      </w:r>
      <w:r>
        <w:t>{</w:t>
        <w:br/>
      </w:r>
      <w:r>
        <w:t>[RuntimeInitializeOnLoadMethod(RuntimeInitializeLoadType.BeforeSceneLoad)]</w:t>
        <w:br/>
      </w:r>
      <w:r>
        <w:t>static void OnWXRuntimeExtDefLoadRuntimeMethod()</w:t>
        <w:br/>
      </w:r>
      <w:r>
        <w:t>{</w:t>
        <w:br/>
      </w:r>
      <w:r>
        <w:t>Init();</w:t>
        <w:br/>
      </w:r>
      <w:r>
        <w:t>}</w:t>
        <w:br/>
      </w:r>
      <w:r>
        <w:t>private static void Init()</w:t>
        <w:br/>
      </w:r>
      <w:r>
        <w:t>{</w:t>
        <w:br/>
      </w:r>
      <w:r>
        <w:t>#if UNITY_2018_1_OR_NEWER</w:t>
        <w:br/>
      </w:r>
      <w:r>
        <w:t>WXRuntimeExtEnvDef.SETDEF("UNITY_2018_1_OR_NEWER", true);</w:t>
        <w:br/>
      </w:r>
      <w:r>
        <w:t>#else</w:t>
        <w:br/>
      </w:r>
      <w:r>
        <w:t>WXRuntimeExtEnvDef.SETDEF("UNITY_2018_1_OR_NEWER", false);</w:t>
        <w:br/>
      </w:r>
      <w:r>
        <w:t>#endif</w:t>
        <w:br/>
      </w:r>
      <w:r>
        <w:t>#if UNITY_2020_1_OR_NEWER</w:t>
        <w:br/>
      </w:r>
      <w:r>
        <w:t>WXRuntimeExtEnvDef.SETDEF("UNITY_2020_1_OR_NEWER", true);</w:t>
        <w:br/>
      </w:r>
      <w:r>
        <w:t>#else</w:t>
        <w:br/>
      </w:r>
      <w:r>
        <w:t>WXRuntimeExtEnvDef.SETDEF("UNITY_2020_1_OR_NEWER", false);</w:t>
        <w:br/>
      </w:r>
      <w:r>
        <w:t>#endif</w:t>
        <w:br/>
      </w:r>
      <w:r>
        <w:t>#if UNITY_2021_1_OR_NEWER</w:t>
        <w:br/>
      </w:r>
      <w:r>
        <w:t>WXRuntimeExtEnvDef.SETDEF("UNITY_2021_1_OR_NEWER", true);</w:t>
        <w:br/>
      </w:r>
      <w:r>
        <w:t>#else</w:t>
        <w:br/>
      </w:r>
      <w:r>
        <w:t>WXRuntimeExtEnvDef.SETDEF("UNITY_2021_1_OR_NEWER", false);</w:t>
        <w:br/>
      </w:r>
      <w:r>
        <w:t>#endif</w:t>
        <w:br/>
      </w:r>
      <w:r>
        <w:t>#if UNITY_2021_2_OR_NEWER</w:t>
        <w:br/>
      </w:r>
      <w:r>
        <w:t>WXRuntimeExtEnvDef.SETDEF("UNITY_2021_2_OR_NEWER", true);</w:t>
        <w:br/>
      </w:r>
      <w:r>
        <w:t>#else</w:t>
        <w:br/>
      </w:r>
      <w:r>
        <w:t>WXRuntimeExtEnvDef.SETDEF("UNITY_2021_2_OR_NEWER", false);</w:t>
        <w:br/>
      </w:r>
      <w:r>
        <w:t>#endif</w:t>
        <w:br/>
      </w:r>
      <w:r>
        <w:t>#if UNITY_2021_3_OR_NEWER</w:t>
        <w:br/>
      </w:r>
      <w:r>
        <w:t>WXRuntimeExtEnvDef.SETDEF("UNITY_2021_3_OR_NEWER", true);</w:t>
        <w:br/>
      </w:r>
      <w:r>
        <w:t>#else</w:t>
        <w:br/>
      </w:r>
      <w:r>
        <w:t>WXRuntimeExtEnvDef.SETDEF("UNITY_2021_3_OR_NEWER", false);</w:t>
        <w:br/>
      </w:r>
      <w:r>
        <w:t>#endif</w:t>
        <w:br/>
      </w:r>
      <w:r>
        <w:t>#if UNITY_EDITOR_OSX</w:t>
        <w:br/>
      </w:r>
      <w:r>
        <w:t>WXRuntimeExtEnvDef.SETDEF("UNITY_EDITOR_OSX", true);</w:t>
        <w:br/>
      </w:r>
      <w:r>
        <w:t>#else</w:t>
        <w:br/>
      </w:r>
      <w:r>
        <w:t>WXRuntimeExtEnvDef.SETDEF("UNITY_EDITOR_OSX", false);</w:t>
        <w:br/>
      </w:r>
      <w:r>
        <w:t>#endif</w:t>
        <w:br/>
      </w:r>
      <w:r>
        <w:t>#if UNITY_EDITOR_LINUX</w:t>
        <w:br/>
      </w:r>
      <w:r>
        <w:t>WXRuntimeExtEnvDef.SETDEF("UNITY_EDITOR_LINUX", true);</w:t>
        <w:br/>
      </w:r>
      <w:r>
        <w:t>#else</w:t>
        <w:br/>
      </w:r>
      <w:r>
        <w:t>WXRuntimeExtEnvDef.SETDEF("UNITY_EDITOR_LINUX", false);</w:t>
        <w:br/>
      </w:r>
      <w:r>
        <w:t>#endif</w:t>
        <w:br/>
      </w:r>
      <w:r>
        <w:t>#if UNITY_2020</w:t>
        <w:br/>
      </w:r>
    </w:p>
    <w:p>
      <w:r>
        <w:br w:type="page"/>
      </w:r>
    </w:p>
    <w:p>
      <w:pPr>
        <w:spacing w:lineRule="exact" w:line="280"/>
      </w:pPr>
      <w:r>
        <w:t>WXRuntimeExtEnvDef.SETDEF("UNITY_2020", true);</w:t>
        <w:br/>
      </w:r>
      <w:r>
        <w:t>#else</w:t>
        <w:br/>
      </w:r>
      <w:r>
        <w:t>WXRuntimeExtEnvDef.SETDEF("UNITY_2020", false);</w:t>
        <w:br/>
      </w:r>
      <w:r>
        <w:t>#endif</w:t>
        <w:br/>
      </w:r>
      <w:r>
        <w:t>#if UNITY_2021</w:t>
        <w:br/>
      </w:r>
      <w:r>
        <w:t>WXRuntimeExtEnvDef.SETDEF("UNITY_2021", true);</w:t>
        <w:br/>
      </w:r>
      <w:r>
        <w:t>#else</w:t>
        <w:br/>
      </w:r>
      <w:r>
        <w:t>WXRuntimeExtEnvDef.SETDEF("UNITY_2021", false);</w:t>
        <w:br/>
      </w:r>
      <w:r>
        <w:t>#endif</w:t>
        <w:br/>
      </w:r>
      <w:r>
        <w:t>#if UNITY_2022</w:t>
        <w:br/>
      </w:r>
      <w:r>
        <w:t>WXRuntimeExtEnvDef.SETDEF("UNITY_2022", true);</w:t>
        <w:br/>
      </w:r>
      <w:r>
        <w:t>#else</w:t>
        <w:br/>
      </w:r>
      <w:r>
        <w:t>WXRuntimeExtEnvDef.SETDEF("UNITY_2022", false);</w:t>
        <w:br/>
      </w:r>
      <w:r>
        <w:t>#endif</w:t>
        <w:br/>
      </w:r>
      <w:r>
        <w:t>#if UNITY_6000</w:t>
        <w:br/>
      </w:r>
      <w:r>
        <w:t>WXRuntimeExtEnvDef.SETDEF("UNITY_6000", true);</w:t>
        <w:br/>
      </w:r>
      <w:r>
        <w:t>#else</w:t>
        <w:br/>
      </w:r>
      <w:r>
        <w:t>WXRuntimeExtEnvDef.SETDEF("UNITY_6000", false);</w:t>
        <w:br/>
      </w:r>
      <w:r>
        <w:t>#endif</w:t>
        <w:br/>
      </w:r>
      <w:r>
        <w:t>#if UNITY_2022_2_OR_NEWER</w:t>
        <w:br/>
      </w:r>
      <w:r>
        <w:t>WXRuntimeExtEnvDef.SETDEF("UNITY_2022_2_OR_NEWER", true);</w:t>
        <w:br/>
      </w:r>
      <w:r>
        <w:t>#else</w:t>
        <w:br/>
      </w:r>
      <w:r>
        <w:t>WXRuntimeExtEnvDef.SETDEF("UNITY_2022_2_OR_NEWER", false);</w:t>
        <w:br/>
      </w:r>
      <w:r>
        <w:t>#endif</w:t>
        <w:br/>
      </w:r>
      <w:r>
        <w:t>#if UNITY_INSTANTGAME</w:t>
        <w:br/>
      </w:r>
      <w:r>
        <w:t>WXRuntimeExtEnvDef.SETDEF("UNITY_INSTANTGAME", true);</w:t>
        <w:br/>
      </w:r>
      <w:r>
        <w:t>#else</w:t>
        <w:br/>
      </w:r>
      <w:r>
        <w:t>WXRuntimeExtEnvDef.SETDEF("UNITY_INSTANTGAME", false);</w:t>
        <w:br/>
      </w:r>
      <w:r>
        <w:t>#endif</w:t>
        <w:br/>
      </w:r>
      <w:r>
        <w:t>#if WEIXINMINIGAME</w:t>
        <w:br/>
      </w:r>
      <w:r>
        <w:t>WXRuntimeExtEnvDef.SETDEF("WEIXINMINIGAME", true);</w:t>
        <w:br/>
      </w:r>
      <w:r>
        <w:t>#else</w:t>
        <w:br/>
      </w:r>
      <w:r>
        <w:t>WXRuntimeExtEnvDef.SETDEF("WEIXINMINIGAME", false);</w:t>
        <w:br/>
      </w:r>
      <w:r>
        <w:t>#endif</w:t>
        <w:br/>
      </w:r>
      <w:r>
        <w:t>#if TUANJIE_2022_3_OR_NEWER</w:t>
        <w:br/>
      </w:r>
      <w:r>
        <w:t>WXRuntimeExtEnvDef.SETDEF("TUANJIE_2022_3_OR_NEWER", true);</w:t>
        <w:br/>
      </w:r>
      <w:r>
        <w:t>#else</w:t>
        <w:br/>
      </w:r>
      <w:r>
        <w:t>WXRuntimeExtEnvDef.SETDEF("TUANJIE_2022_3_OR_NEWER", false);</w:t>
        <w:br/>
      </w:r>
      <w:r>
        <w:t>#endif</w:t>
        <w:br/>
      </w:r>
      <w:r>
        <w:t>#if UNITY_6000_0_OR_NEWER</w:t>
        <w:br/>
      </w:r>
      <w:r>
        <w:t>WXRuntimeExtEnvDef.SETDEF("UNITY_6000_0_OR_NEWER", true);</w:t>
        <w:br/>
      </w:r>
      <w:r>
        <w:t>#else</w:t>
        <w:br/>
      </w:r>
      <w:r>
        <w:t>WXRuntimeExtEnvDef.SETDEF("UNITY_6000_0_OR_NEWER", false);</w:t>
        <w:br/>
      </w:r>
      <w:r>
        <w:t>#endif</w:t>
        <w:br/>
      </w:r>
      <w:r>
        <w:t>#if PLATFORM_WEIXINMINIGAME</w:t>
        <w:br/>
      </w:r>
      <w:r>
        <w:t>WXRuntimeExtEnvDef.SETDEF("PLATFORM_WEIXINMINIGAME", true);</w:t>
        <w:br/>
      </w:r>
      <w:r>
        <w:t>#else</w:t>
        <w:br/>
      </w:r>
      <w:r>
        <w:t>WXRuntimeExtEnvDef.SETDEF("PLATFORM_WEIXINMINIGAME", false);</w:t>
        <w:br/>
      </w:r>
      <w:r>
        <w:t>#endif</w:t>
        <w:br/>
      </w:r>
      <w:r>
        <w:t>#if PLATFORM_WEBGL</w:t>
        <w:br/>
      </w:r>
    </w:p>
    <w:p>
      <w:r>
        <w:br w:type="page"/>
      </w:r>
    </w:p>
    <w:p>
      <w:pPr>
        <w:spacing w:lineRule="exact" w:line="280"/>
      </w:pPr>
      <w:r>
        <w:t>WXRuntimeExtEnvDef.SETDEF("PLATFORM_WEBGL", true);</w:t>
        <w:br/>
      </w:r>
      <w:r>
        <w:t>#else</w:t>
        <w:br/>
      </w:r>
      <w:r>
        <w:t>WXRuntimeExtEnvDef.SETDEF("PLATFORM_WEBGL", false);</w:t>
        <w:br/>
      </w:r>
      <w:r>
        <w:t>#endif</w:t>
        <w:br/>
      </w:r>
      <w:r>
        <w:t>RegisterController();</w:t>
        <w:br/>
      </w:r>
      <w:r>
        <w:t>}</w:t>
        <w:br/>
      </w:r>
      <w:r>
        <w:t>private static void RegisterController()</w:t>
        <w:br/>
      </w:r>
      <w:r>
        <w:t>{</w:t>
        <w:br/>
      </w:r>
      <w:r>
        <w:t>// Example:</w:t>
        <w:br/>
      </w:r>
      <w:r>
        <w:t>/*</w:t>
        <w:br/>
      </w:r>
      <w:r>
        <w:t>WXRuntimeExtDef.RegisterAction("xxx", (args) =&gt;</w:t>
        <w:br/>
      </w:r>
      <w:r>
        <w:t>{</w:t>
        <w:br/>
      </w:r>
      <w:r>
        <w:t>#if UNITY_2018</w:t>
        <w:br/>
      </w:r>
      <w:r>
        <w:t>return 1;</w:t>
        <w:br/>
      </w:r>
      <w:r>
        <w:t>#else</w:t>
        <w:br/>
      </w:r>
      <w:r>
        <w:t>return 0;</w:t>
        <w:br/>
      </w:r>
      <w:r>
        <w:t>#endif</w:t>
        <w:br/>
      </w:r>
      <w:r>
        <w:t>});</w:t>
        <w:br/>
      </w:r>
      <w:r>
        <w:t>*/</w:t>
        <w:br/>
      </w:r>
      <w:r>
        <w:t>WXRuntimeExtEnvDef.RegisterAction("Unity.GetObjectInstanceID", (args) =&gt;</w:t>
        <w:br/>
      </w:r>
      <w:r>
        <w:t>{</w:t>
        <w:br/>
      </w:r>
      <w:r>
        <w:t>#if UNITY_2021_3_OR_NEWER</w:t>
        <w:br/>
      </w:r>
      <w:r>
        <w:t>if (args is UnityEngine.Object unityObject)</w:t>
        <w:br/>
      </w:r>
      <w:r>
        <w:t>{</w:t>
        <w:br/>
      </w:r>
      <w:r>
        <w:t>return unityObject.GetInstanceID();</w:t>
        <w:br/>
      </w:r>
      <w:r>
        <w:t>}</w:t>
        <w:br/>
      </w:r>
      <w:r>
        <w:t>#endif</w:t>
        <w:br/>
      </w:r>
      <w:r>
        <w:t>// unityObject.GetInstanceID() would never return 0.</w:t>
        <w:br/>
      </w:r>
      <w:r>
        <w:t>return 0;</w:t>
        <w:br/>
      </w:r>
      <w:r>
        <w:t>});</w:t>
        <w:br/>
      </w:r>
      <w:r>
        <w:t>}</w:t>
        <w:br/>
      </w:r>
      <w:r>
        <w:t>}</w:t>
        <w:br/>
      </w:r>
      <w:r>
        <w:t>}</w:t>
        <w:br/>
      </w:r>
      <w:r>
        <w:t>#endif</w:t>
        <w:br/>
      </w:r>
      <w:r>
        <w:t>using System.Runtime.InteropServices;</w:t>
        <w:br/>
      </w:r>
      <w:r>
        <w:t>using System.Text;</w:t>
        <w:br/>
      </w:r>
      <w:r>
        <w:t>using Unity.Profiling;</w:t>
        <w:br/>
      </w:r>
      <w:r>
        <w:t>using LitJson;</w:t>
        <w:br/>
      </w:r>
      <w:r>
        <w:t>using System.Collections.Generic;</w:t>
        <w:br/>
      </w:r>
      <w:r>
        <w:t>using UnityEngine;</w:t>
        <w:br/>
      </w:r>
      <w:r>
        <w:t>using UnityEngine.Profiling;</w:t>
        <w:br/>
      </w:r>
      <w:r>
        <w:t>#if UNITY_WEBGL || WEIXINMINIGAME || UNITY_EDITOR</w:t>
        <w:br/>
      </w:r>
      <w:r>
        <w:t>using WeChatWASM;</w:t>
        <w:br/>
      </w:r>
      <w:r>
        <w:t>public class WXProfileStatsScript : MonoBehaviour, WeChatWASM.WXSDKManagerHandler.WXProfileStatsScript</w:t>
        <w:br/>
      </w:r>
      <w:r>
        <w:t>{</w:t>
        <w:br/>
      </w:r>
      <w:r>
        <w:t>private string statsText;</w:t>
        <w:br/>
      </w:r>
      <w:r>
        <w:t>#if UNITY_2021_2_OR_NEWER</w:t>
        <w:br/>
      </w:r>
      <w:r>
        <w:t>// private ProfilerRecorder m_totalUsedMemoryRecorder;</w:t>
        <w:br/>
      </w:r>
      <w:r>
        <w:t>// private ProfilerRecorder m_totalReservedMemoryRecorder;</w:t>
        <w:br/>
      </w:r>
      <w:r>
        <w:t>// private ProfilerRecorder m_gcUsedMemoryRecorder;</w:t>
        <w:br/>
      </w:r>
    </w:p>
    <w:p>
      <w:r>
        <w:br w:type="page"/>
      </w:r>
    </w:p>
    <w:p>
      <w:pPr>
        <w:spacing w:lineRule="exact" w:line="280"/>
      </w:pPr>
      <w:r>
        <w:t>// private ProfilerRecorder m_gcReservedMemoryRecorder;</w:t>
        <w:br/>
      </w:r>
      <w:r>
        <w:t>// private ProfilerRecorder m_gfxUsedMemoryRecorder;</w:t>
        <w:br/>
      </w:r>
      <w:r>
        <w:t>// private ProfilerRecorder m_gfxReservedMemoryRecorder;</w:t>
        <w:br/>
      </w:r>
      <w:r>
        <w:t>// private ProfilerRecorder m_systemUsedMemoryRecorder;</w:t>
        <w:br/>
      </w:r>
      <w:r>
        <w:t>// private ProfilerRecorder m_textureCountRecorder;</w:t>
        <w:br/>
      </w:r>
      <w:r>
        <w:t>// private ProfilerRecorder m_textureMemoryRecorder;</w:t>
        <w:br/>
      </w:r>
      <w:r>
        <w:t>// private ProfilerRecorder m_meshCountRecorder;</w:t>
        <w:br/>
      </w:r>
      <w:r>
        <w:t>// private ProfilerRecorder m_meshMemoryRecorder;</w:t>
        <w:br/>
      </w:r>
      <w:r>
        <w:t>// private ProfilerRecorder m_materialCountRecorder;</w:t>
        <w:br/>
      </w:r>
      <w:r>
        <w:t>// private ProfilerRecorder m_materialMemoryRecorder;</w:t>
        <w:br/>
      </w:r>
      <w:r>
        <w:t>// private ProfilerRecorder m_animationClipCountRecorder;</w:t>
        <w:br/>
      </w:r>
      <w:r>
        <w:t>// private ProfilerRecorder m_animationClipMemoryRecorder;</w:t>
        <w:br/>
      </w:r>
      <w:r>
        <w:t>// private ProfilerRecorder m_assetCountRecorder;</w:t>
        <w:br/>
      </w:r>
      <w:r>
        <w:t>// private ProfilerRecorder m_gameObjectsInScenesRecorder;</w:t>
        <w:br/>
      </w:r>
      <w:r>
        <w:t>// private ProfilerRecorder m_totalObjectsInScenesRecorder;</w:t>
        <w:br/>
      </w:r>
      <w:r>
        <w:t>// private ProfilerRecorder m_totalUnityObjectCountRecorder;</w:t>
        <w:br/>
      </w:r>
      <w:r>
        <w:t>// private ProfilerRecorder m_gcAllocationInFrameCountRecorder;</w:t>
        <w:br/>
      </w:r>
      <w:r>
        <w:t>// private ProfilerRecorder m_gcAllocatedInFrameRecorder;</w:t>
        <w:br/>
      </w:r>
      <w:r>
        <w:t>private ProfilerRecorder m_setPassCallsRecorder; //切换用于渲染游戏对象的着色器通道的次数</w:t>
        <w:br/>
      </w:r>
      <w:r>
        <w:t>private ProfilerRecorder m_drawCallsRecorder; //绘制调用总数</w:t>
        <w:br/>
      </w:r>
      <w:r>
        <w:t>private ProfilerRecorder m_verticesRecorder; //顶点数</w:t>
        <w:br/>
      </w:r>
      <w:r>
        <w:t>private ProfilerRecorder m_triangleRecorder; //三角形数</w:t>
        <w:br/>
      </w:r>
      <w:r>
        <w:t>private ProfilerRecorder m_renderTexturesCount;</w:t>
        <w:br/>
      </w:r>
      <w:r>
        <w:t>private ProfilerRecorder m_RenderTexturesBytes;</w:t>
        <w:br/>
      </w:r>
      <w:r>
        <w:t>private ProfilerRecorder m_BatchesCount;</w:t>
        <w:br/>
      </w:r>
      <w:r>
        <w:t>private ProfilerRecorder m_ShadowCastersCount;</w:t>
        <w:br/>
      </w:r>
      <w:r>
        <w:t>private ProfilerRecorder m_VisibleSkinnedMeshesCount;</w:t>
        <w:br/>
      </w:r>
      <w:r>
        <w:t>private ProfilerRecorder m_RenderTexturesChangesCount;</w:t>
        <w:br/>
      </w:r>
      <w:r>
        <w:t>private ProfilerRecorder m_UsedBuffersCount;</w:t>
        <w:br/>
      </w:r>
      <w:r>
        <w:t>private ProfilerRecorder m_UsedBuffersBytes;</w:t>
        <w:br/>
      </w:r>
      <w:r>
        <w:t>private ProfilerRecorder m_VertexBufferUploadInFrameCount;</w:t>
        <w:br/>
      </w:r>
      <w:r>
        <w:t>private ProfilerRecorder m_VertexBufferUploadInFrameBytes;</w:t>
        <w:br/>
      </w:r>
      <w:r>
        <w:t>private ProfilerRecorder m_IndexBufferUploadInFrameCount;</w:t>
        <w:br/>
      </w:r>
      <w:r>
        <w:t>private ProfilerRecorder m_IndexBufferUploadInFrameBytes;</w:t>
        <w:br/>
      </w:r>
      <w:r>
        <w:t>#endif</w:t>
        <w:br/>
      </w:r>
      <w:r>
        <w:t>private int m_fpsCount;</w:t>
        <w:br/>
      </w:r>
      <w:r>
        <w:t>private float m_fpsDeltaTime;</w:t>
        <w:br/>
      </w:r>
      <w:r>
        <w:t>private int fps;</w:t>
        <w:br/>
      </w:r>
      <w:r>
        <w:t>private GUIStyle m_bgStyle;</w:t>
        <w:br/>
      </w:r>
      <w:r>
        <w:t>private bool m_isShow = true;</w:t>
        <w:br/>
      </w:r>
      <w:r>
        <w:t>private System.Collections.Generic.Dictionary&lt;string, ProfValue&gt; profValues = new System.Collections.Generic.Dictionary&lt;string, ProfValue&gt;();</w:t>
        <w:br/>
      </w:r>
      <w:r>
        <w:t>public void Awake()</w:t>
        <w:br/>
      </w:r>
      <w:r>
        <w:t>{</w:t>
        <w:br/>
      </w:r>
      <w:r>
        <w:t>m_bgStyle = new GUIStyle();</w:t>
        <w:br/>
      </w:r>
      <w:r>
        <w:t>m_bgStyle.normal.background = Texture2D.whiteTexture;</w:t>
        <w:br/>
      </w:r>
      <w:r>
        <w:t>}</w:t>
        <w:br/>
      </w:r>
      <w:r>
        <w:t>public void OnEnable()</w:t>
        <w:br/>
      </w:r>
      <w:r>
        <w:t>{</w:t>
        <w:br/>
      </w:r>
      <w:r>
        <w:t>#if UNITY_2021_2_OR_NEWER</w:t>
        <w:br/>
      </w:r>
      <w:r>
        <w:t>// m_totalUsedMemoryRecorder = ProfilerRecorder.StartNew(ProfilerCategory.Memory, "Total Used Memory");</w:t>
        <w:br/>
      </w:r>
    </w:p>
    <w:p>
      <w:r>
        <w:br w:type="page"/>
      </w:r>
    </w:p>
    <w:p>
      <w:pPr>
        <w:spacing w:lineRule="exact" w:line="280"/>
      </w:pPr>
      <w:r>
        <w:t>// m_totalReservedMemoryRecorder = ProfilerRecorder.StartNew(ProfilerCategory.Memory, "Total Reserved Memory");</w:t>
        <w:br/>
      </w:r>
      <w:r>
        <w:t>// m_gcUsedMemoryRecorder = ProfilerRecorder.StartNew(ProfilerCategory.Memory, "GC Used Memory");</w:t>
        <w:br/>
      </w:r>
      <w:r>
        <w:t>// m_gcReservedMemoryRecorder = ProfilerRecorder.StartNew(ProfilerCategory.Memory, "GC Reserved Memory");</w:t>
        <w:br/>
      </w:r>
      <w:r>
        <w:t>// m_gfxUsedMemoryRecorder = ProfilerRecorder.StartNew(ProfilerCategory.Memory, "Gfx Used Memory");</w:t>
        <w:br/>
      </w:r>
      <w:r>
        <w:t>// m_gfxReservedMemoryRecorder = ProfilerRecorder.StartNew(ProfilerCategory.Memory, "Gfx Reserved Memory");</w:t>
        <w:br/>
      </w:r>
      <w:r>
        <w:t>// m_systemUsedMemoryRecorder = ProfilerRecorder.StartNew(ProfilerCategory.Memory, "System Used Memory");</w:t>
        <w:br/>
      </w:r>
      <w:r>
        <w:t>// m_textureCountRecorder = ProfilerRecorder.StartNew(ProfilerCategory.Memory, "Texture Count");</w:t>
        <w:br/>
      </w:r>
      <w:r>
        <w:t>// m_textureMemoryRecorder = ProfilerRecorder.StartNew(ProfilerCategory.Memory, "Texture Memory");</w:t>
        <w:br/>
      </w:r>
      <w:r>
        <w:t>// m_meshCountRecorder = ProfilerRecorder.StartNew(ProfilerCategory.Memory, "Mesh Count");</w:t>
        <w:br/>
      </w:r>
      <w:r>
        <w:t>// m_meshMemoryRecorder = ProfilerRecorder.StartNew(ProfilerCategory.Memory, "Mesh Memory");</w:t>
        <w:br/>
      </w:r>
      <w:r>
        <w:t>// m_materialCountRecorder = ProfilerRecorder.StartNew(ProfilerCategory.Memory, "Material Count");</w:t>
        <w:br/>
      </w:r>
      <w:r>
        <w:t>// m_materialMemoryRecorder = ProfilerRecorder.StartNew(ProfilerCategory.Memory, "Material Memory");</w:t>
        <w:br/>
      </w:r>
      <w:r>
        <w:t>// m_animationClipCountRecorder = ProfilerRecorder.StartNew(ProfilerCategory.Memory, "AnimationClip Count");</w:t>
        <w:br/>
      </w:r>
      <w:r>
        <w:t>// m_animationClipMemoryRecorder = ProfilerRecorder.StartNew(ProfilerCategory.Memory, "AnimationClip Memory");</w:t>
        <w:br/>
      </w:r>
      <w:r>
        <w:t>// m_assetCountRecorder = ProfilerRecorder.StartNew(ProfilerCategory.Memory, "Asset Count");</w:t>
        <w:br/>
      </w:r>
      <w:r>
        <w:t>// m_gameObjectsInScenesRecorder = ProfilerRecorder.StartNew(ProfilerCategory.Memory, "GameObject Count");</w:t>
        <w:br/>
      </w:r>
      <w:r>
        <w:t>// m_totalObjectsInScenesRecorder = ProfilerRecorder.StartNew(ProfilerCategory.Memory, "Scene Object Count");</w:t>
        <w:br/>
      </w:r>
      <w:r>
        <w:t>// m_totalUnityObjectCountRecorder = ProfilerRecorder.StartNew(ProfilerCategory.Memory, "Object Count");</w:t>
        <w:br/>
      </w:r>
      <w:r>
        <w:t>// m_gcAllocationInFrameCountRecorder = ProfilerRecorder.StartNew(ProfilerCategory.Memory, "GC Allocation In Frame Count");</w:t>
        <w:br/>
      </w:r>
      <w:r>
        <w:t>// m_gcAllocatedInFrameRecorder = ProfilerRecorder.StartNew(ProfilerCategory.Memory, "GC Allocated In Frame");</w:t>
        <w:br/>
      </w:r>
      <w:r>
        <w:t>m_setPassCallsRecorder = ProfilerRecorder.StartNew(ProfilerCategory.Render, "SetPass Calls Count");</w:t>
        <w:br/>
      </w:r>
      <w:r>
        <w:t>m_drawCallsRecorder = ProfilerRecorder.StartNew(ProfilerCategory.Render, "Draw Calls Count");</w:t>
        <w:br/>
      </w:r>
      <w:r>
        <w:t>m_verticesRecorder = ProfilerRecorder.StartNew(ProfilerCategory.Render, "Vertices Count");</w:t>
        <w:br/>
      </w:r>
      <w:r>
        <w:t>if (WeChatWASM.WXSDKManagerHandler.Instance.IsCloudTest())</w:t>
        <w:br/>
      </w:r>
      <w:r>
        <w:t>{</w:t>
        <w:br/>
      </w:r>
      <w:r>
        <w:t>m_triangleRecorder = ProfilerRecorder.StartNew(ProfilerCategory.Render, "Triangles Count");</w:t>
        <w:br/>
      </w:r>
      <w:r>
        <w:t>m_renderTexturesCount = ProfilerRecorder.StartNew(ProfilerCategory.Render, "Render Textures Count");</w:t>
        <w:br/>
      </w:r>
      <w:r>
        <w:t>m_RenderTexturesBytes = ProfilerRecorder.StartNew(ProfilerCategory.Render,"Render Textures Bytes");</w:t>
        <w:br/>
      </w:r>
      <w:r>
        <w:t>m_BatchesCount = ProfilerRecorder.StartNew(ProfilerCategory.Render, "Batches Count");</w:t>
        <w:br/>
      </w:r>
      <w:r>
        <w:t>m_ShadowCastersCount = ProfilerRecorder.StartNew(ProfilerCategory.Render, "Shadow Casters Count");</w:t>
        <w:br/>
      </w:r>
      <w:r>
        <w:t>m_VisibleSkinnedMeshesCount = ProfilerRecorder.StartNew(ProfilerCategory.Render, "Visible Skinned Meshes Count");</w:t>
        <w:br/>
      </w:r>
      <w:r>
        <w:t>m_RenderTexturesChangesCount = ProfilerRecorder.StartNew(ProfilerCategory.Render, "Render Textures Changes Count");</w:t>
        <w:br/>
      </w:r>
      <w:r>
        <w:t>m_UsedBuffersCount = ProfilerRecorder.StartNew(ProfilerCategory.Render, "Used Buffers Count");</w:t>
        <w:br/>
      </w:r>
      <w:r>
        <w:t>m_UsedBuffersBytes = ProfilerRecorder.StartNew(ProfilerCategory.Render, "Used Buffers Bytes");</w:t>
        <w:br/>
      </w:r>
      <w:r>
        <w:t>m_VertexBufferUploadInFrameCount = ProfilerRecorder.StartNew(ProfilerCategory.Render, "Vertex Buffer Upload In Frame Count");</w:t>
        <w:br/>
      </w:r>
      <w:r>
        <w:t>m_VertexBufferUploadInFrameBytes = ProfilerRecorder.StartNew(ProfilerCategory.Render, "Vertex Buffer Upload In Frame Bytes");</w:t>
        <w:br/>
      </w:r>
      <w:r>
        <w:t>m_IndexBufferUploadInFrameCount = ProfilerRecorder.StartNew(ProfilerCategory.Render, "Index Buffer Upload In Frame Count");</w:t>
        <w:br/>
      </w:r>
      <w:r>
        <w:t>m_IndexBufferUploadInFrameBytes = ProfilerRecorder.StartNew(ProfilerCategory.Render, "Index Buffer Upload In Frame Bytes");</w:t>
        <w:br/>
      </w:r>
      <w:r>
        <w:t>}</w:t>
        <w:br/>
      </w:r>
      <w:r>
        <w:t>#endif</w:t>
        <w:br/>
      </w:r>
      <w:r>
        <w:t>}</w:t>
        <w:br/>
      </w:r>
      <w:r>
        <w:t>public void OnDisable()</w:t>
        <w:br/>
      </w:r>
      <w:r>
        <w:t>{</w:t>
        <w:br/>
      </w:r>
      <w:r>
        <w:t>#if UNITY_2021_2_OR_NEWER</w:t>
        <w:br/>
      </w:r>
      <w:r>
        <w:t>// m_totalUsedMemoryRecorder.Dispose();</w:t>
        <w:br/>
      </w:r>
      <w:r>
        <w:t>// m_totalReservedMemoryRecorder.Dispose();</w:t>
        <w:br/>
      </w:r>
      <w:r>
        <w:t>// m_gcUsedMemoryRecorder.Dispose();</w:t>
        <w:br/>
      </w:r>
      <w:r>
        <w:t>// m_gcReservedMemoryRecorder.Dispose();</w:t>
        <w:br/>
      </w:r>
      <w:r>
        <w:t>// m_gfxUsedMemoryRecorder.Dispose();</w:t>
        <w:br/>
      </w:r>
      <w:r>
        <w:t>// m_gfxReservedMemoryRecorder.Dispose();</w:t>
        <w:br/>
      </w:r>
    </w:p>
    <w:p>
      <w:r>
        <w:br w:type="page"/>
      </w:r>
    </w:p>
    <w:p>
      <w:pPr>
        <w:spacing w:lineRule="exact" w:line="280"/>
      </w:pPr>
      <w:r>
        <w:t>// m_systemUsedMemoryRecorder.Dispose();</w:t>
        <w:br/>
      </w:r>
      <w:r>
        <w:t>// m_textureCountRecorder.Dispose();</w:t>
        <w:br/>
      </w:r>
      <w:r>
        <w:t>// m_textureMemoryRecorder.Dispose();</w:t>
        <w:br/>
      </w:r>
      <w:r>
        <w:t>// m_meshCountRecorder.Dispose();</w:t>
        <w:br/>
      </w:r>
      <w:r>
        <w:t>// m_meshMemoryRecorder.Dispose();</w:t>
        <w:br/>
      </w:r>
      <w:r>
        <w:t>// m_materialCountRecorder.Dispose();</w:t>
        <w:br/>
      </w:r>
      <w:r>
        <w:t>// m_materialMemoryRecorder.Dispose();</w:t>
        <w:br/>
      </w:r>
      <w:r>
        <w:t>// m_animationClipCountRecorder.Dispose();</w:t>
        <w:br/>
      </w:r>
      <w:r>
        <w:t>// m_animationClipMemoryRecorder.Dispose();</w:t>
        <w:br/>
      </w:r>
      <w:r>
        <w:t>// m_assetCountRecorder.Dispose();</w:t>
        <w:br/>
      </w:r>
      <w:r>
        <w:t>// m_gameObjectsInScenesRecorder.Dispose();</w:t>
        <w:br/>
      </w:r>
      <w:r>
        <w:t>// m_totalObjectsInScenesRecorder.Dispose();</w:t>
        <w:br/>
      </w:r>
      <w:r>
        <w:t>// m_totalUnityObjectCountRecorder.Dispose();</w:t>
        <w:br/>
      </w:r>
      <w:r>
        <w:t>// m_gcAllocationInFrameCountRecorder.Dispose();</w:t>
        <w:br/>
      </w:r>
      <w:r>
        <w:t>// m_gcAllocatedInFrameRecorder.Dispose();</w:t>
        <w:br/>
      </w:r>
      <w:r>
        <w:t>m_setPassCallsRecorder.Dispose();</w:t>
        <w:br/>
      </w:r>
      <w:r>
        <w:t>m_drawCallsRecorder.Dispose();</w:t>
        <w:br/>
      </w:r>
      <w:r>
        <w:t>m_verticesRecorder.Dispose();</w:t>
        <w:br/>
      </w:r>
      <w:r>
        <w:t>if (WeChatWASM.WXSDKManagerHandler.Instance.IsCloudTest())</w:t>
        <w:br/>
      </w:r>
      <w:r>
        <w:t>{</w:t>
        <w:br/>
      </w:r>
      <w:r>
        <w:t>m_triangleRecorder.Dispose();</w:t>
        <w:br/>
      </w:r>
      <w:r>
        <w:t>m_renderTexturesCount.Dispose();</w:t>
        <w:br/>
      </w:r>
      <w:r>
        <w:t>m_RenderTexturesBytes.Dispose();</w:t>
        <w:br/>
      </w:r>
      <w:r>
        <w:t>m_BatchesCount.Dispose();</w:t>
        <w:br/>
      </w:r>
      <w:r>
        <w:t>m_ShadowCastersCount.Dispose();</w:t>
        <w:br/>
      </w:r>
      <w:r>
        <w:t>m_VisibleSkinnedMeshesCount.Dispose();</w:t>
        <w:br/>
      </w:r>
      <w:r>
        <w:t>m_RenderTexturesChangesCount.Dispose();</w:t>
        <w:br/>
      </w:r>
      <w:r>
        <w:t>m_UsedBuffersCount.Dispose();</w:t>
        <w:br/>
      </w:r>
      <w:r>
        <w:t>m_UsedBuffersBytes.Dispose();</w:t>
        <w:br/>
      </w:r>
      <w:r>
        <w:t>m_VertexBufferUploadInFrameCount.Dispose();</w:t>
        <w:br/>
      </w:r>
      <w:r>
        <w:t>m_VertexBufferUploadInFrameBytes.Dispose();</w:t>
        <w:br/>
      </w:r>
      <w:r>
        <w:t>m_IndexBufferUploadInFrameCount.Dispose();</w:t>
        <w:br/>
      </w:r>
      <w:r>
        <w:t>m_IndexBufferUploadInFrameBytes.Dispose();</w:t>
        <w:br/>
      </w:r>
      <w:r>
        <w:t>}</w:t>
        <w:br/>
      </w:r>
      <w:r>
        <w:t>#endif</w:t>
        <w:br/>
      </w:r>
      <w:r>
        <w:t>}</w:t>
        <w:br/>
      </w:r>
      <w:r>
        <w:t>public class ProfValue</w:t>
        <w:br/>
      </w:r>
      <w:r>
        <w:t>{</w:t>
        <w:br/>
      </w:r>
      <w:r>
        <w:t>public float current;</w:t>
        <w:br/>
      </w:r>
      <w:r>
        <w:t>public float max = 0;</w:t>
        <w:br/>
      </w:r>
      <w:r>
        <w:t>public float min = 9999;</w:t>
        <w:br/>
      </w:r>
      <w:r>
        <w:t>// public int avrage;</w:t>
        <w:br/>
      </w:r>
      <w:r>
        <w:t>}</w:t>
        <w:br/>
      </w:r>
      <w:r>
        <w:t>public ProfValue UpdateValue(string key, float value, StringBuilder sb, string format = "0")</w:t>
        <w:br/>
      </w:r>
      <w:r>
        <w:t>{</w:t>
        <w:br/>
      </w:r>
      <w:r>
        <w:t>ProfValue profValue = null;</w:t>
        <w:br/>
      </w:r>
      <w:r>
        <w:t>if (!profValues.TryGetValue(key, out profValue))</w:t>
        <w:br/>
      </w:r>
      <w:r>
        <w:t>{</w:t>
        <w:br/>
      </w:r>
      <w:r>
        <w:t>profValue = new ProfValue();</w:t>
        <w:br/>
      </w:r>
      <w:r>
        <w:t>profValues.Add(key, profValue);</w:t>
        <w:br/>
      </w:r>
    </w:p>
    <w:p>
      <w:r>
        <w:br w:type="page"/>
      </w:r>
    </w:p>
    <w:p>
      <w:pPr>
        <w:spacing w:lineRule="exact" w:line="280"/>
      </w:pPr>
      <w:r>
        <w:t>}</w:t>
        <w:br/>
      </w:r>
      <w:r>
        <w:t>profValue.current = value;</w:t>
        <w:br/>
      </w:r>
      <w:r>
        <w:t>profValue.max = value &gt; profValue.max ? value : profValue.max;</w:t>
        <w:br/>
      </w:r>
      <w:r>
        <w:t>profValue.min = value &lt; profValue.min ? value : profValue.min;</w:t>
        <w:br/>
      </w:r>
      <w:r>
        <w:t>sb.AppendLine($"{key}:[{profValue.current.ToString(format)}, {profValue.min.ToString(format)}, {profValue.max.ToString(format)}]");</w:t>
        <w:br/>
      </w:r>
      <w:r>
        <w:t>return profValue;</w:t>
        <w:br/>
      </w:r>
      <w:r>
        <w:t>}</w:t>
        <w:br/>
      </w:r>
      <w:r>
        <w:t>public void Update()</w:t>
        <w:br/>
      </w:r>
      <w:r>
        <w:t>{</w:t>
        <w:br/>
      </w:r>
      <w:r>
        <w:t>UpdateFps();</w:t>
        <w:br/>
      </w:r>
      <w:r>
        <w:t>const uint toMB = 1024 * 1024;</w:t>
        <w:br/>
      </w:r>
      <w:r>
        <w:t>var sb = new StringBuilder(500);</w:t>
        <w:br/>
      </w:r>
      <w:r>
        <w:t>sb.AppendLine($"-------------FPS---------------");</w:t>
        <w:br/>
      </w:r>
      <w:r>
        <w:t>// var key = "targetFrameRate";</w:t>
        <w:br/>
      </w:r>
      <w:r>
        <w:t>UpdateValue("TargetFramerate", Application.targetFrameRate, sb);</w:t>
        <w:br/>
      </w:r>
      <w:r>
        <w:t>UpdateValue("FPS", fps, sb);</w:t>
        <w:br/>
      </w:r>
      <w:r>
        <w:t>UpdateValue("FrameTime(ms)", WeChatWASM.WXSDKManagerHandler.Instance.GetEXFrameTime(), sb, "0.00");</w:t>
        <w:br/>
      </w:r>
      <w:r>
        <w:t>sb.AppendLine($"-------------Profiler------------");</w:t>
        <w:br/>
      </w:r>
      <w:r>
        <w:t>UpdateValue("MonoHeapReserved", Profiler.GetMonoHeapSizeLong() / toMB, sb);</w:t>
        <w:br/>
      </w:r>
      <w:r>
        <w:t>UpdateValue("MonoHeapUsed", Profiler.GetMonoUsedSizeLong() / toMB, sb);</w:t>
        <w:br/>
      </w:r>
      <w:r>
        <w:t>// UpdateValue("Graphics", Profiler.GetAllocatedMemoryForGraphicsDriver() / toMB, sb);</w:t>
        <w:br/>
      </w:r>
      <w:r>
        <w:t>// UpdateValue("TempAllocator", Profiler.GetTempAllocatorSize() / toMB, sb);</w:t>
        <w:br/>
      </w:r>
      <w:r>
        <w:t>UpdateValue("NativeReserved", Profiler.GetTotalReservedMemoryLong() / toMB, sb);</w:t>
        <w:br/>
      </w:r>
      <w:r>
        <w:t>UpdateValue("NativeUnused", Profiler.GetTotalUnusedReservedMemoryLong() / toMB, sb);</w:t>
        <w:br/>
      </w:r>
      <w:r>
        <w:t>UpdateValue("NativeAllocated", Profiler.GetTotalAllocatedMemoryLong() / toMB, sb);</w:t>
        <w:br/>
      </w:r>
      <w:r>
        <w:t>#if UNITY_2021_2_OR_NEWER</w:t>
        <w:br/>
      </w:r>
      <w:r>
        <w:t>sb.AppendLine("-------------Render------------");</w:t>
        <w:br/>
      </w:r>
      <w:r>
        <w:t>UpdateValue("SetPass Calls", m_setPassCallsRecorder.LastValue, sb);</w:t>
        <w:br/>
      </w:r>
      <w:r>
        <w:t>UpdateValue("Draw Calls", m_drawCallsRecorder.LastValue, sb);</w:t>
        <w:br/>
      </w:r>
      <w:r>
        <w:t>UpdateValue("Vertices", m_verticesRecorder.LastValue, sb);</w:t>
        <w:br/>
      </w:r>
      <w:r>
        <w:t>#endif</w:t>
        <w:br/>
      </w:r>
      <w:r>
        <w:t>sb.AppendLine("-------------WebAssembly----------");</w:t>
        <w:br/>
      </w:r>
      <w:r>
        <w:t>UpdateValue("TotalHeapMemory", WeChatWASM.WXSDKManagerHandler.Instance.GetTotalMemorySize() / toMB, sb);</w:t>
        <w:br/>
      </w:r>
      <w:r>
        <w:t>UpdateValue("DynamicMemory", WeChatWASM.WXSDKManagerHandler.Instance.GetDynamicMemorySize() / toMB, sb);</w:t>
        <w:br/>
      </w:r>
      <w:r>
        <w:t>UpdateValue("UsedHeap(ProfilingMemory only)", WeChatWASM.WXSDKManagerHandler.Instance.GetUsedMemorySize() / toMB, sb);</w:t>
        <w:br/>
      </w:r>
      <w:r>
        <w:t>UpdateValue("UnAllocatedMemory", WeChatWASM.WXSDKManagerHandler.Instance.GetUnAllocatedMemorySize() / toMB, sb);</w:t>
        <w:br/>
      </w:r>
      <w:r>
        <w:t>sb.AppendLine("-------------AssetBundle----------");</w:t>
        <w:br/>
      </w:r>
      <w:r>
        <w:t>UpdateValue("NumberInMemory", WeChatWASM.WXSDKManagerHandler.Instance.GetBundleNumberInMemory(), sb);</w:t>
        <w:br/>
      </w:r>
      <w:r>
        <w:t>UpdateValue("NumberOnDisk", WeChatWASM.WXSDKManagerHandler.Instance.GetBundleNumberOnDisk(), sb);</w:t>
        <w:br/>
      </w:r>
      <w:r>
        <w:t>UpdateValue("SizeInMemory", WeChatWASM.WXSDKManagerHandler.Instance.GetBundleSizeInMemory() / toMB, sb);</w:t>
        <w:br/>
      </w:r>
      <w:r>
        <w:t>UpdateValue("SizeOnDisk", WeChatWASM.WXSDKManagerHandler.Instance.GetBundleSizeOnDisk() / toMB, sb);</w:t>
        <w:br/>
      </w:r>
      <w:r>
        <w:t>#if UNITY_2021_2_OR_NEWER</w:t>
        <w:br/>
      </w:r>
      <w:r>
        <w:t>// sb.AppendLine("-------------MemoryRecorder-----");</w:t>
        <w:br/>
      </w:r>
      <w:r>
        <w:t>// UpdateValue("Total Used Memory", m_totalUsedMemoryRecorder.LastValue / toMB, sb);</w:t>
        <w:br/>
      </w:r>
      <w:r>
        <w:t>// UpdateValue("Total Reserved Memory", m_totalReservedMemoryRecorder.LastValue / toMB, sb);</w:t>
        <w:br/>
      </w:r>
      <w:r>
        <w:t>// UpdateValue("GC Used Memory", m_gcUsedMemoryRecorder.LastValue / toMB, sb);</w:t>
        <w:br/>
      </w:r>
      <w:r>
        <w:t>// UpdateValue("GC Reserved Memory", m_gcReservedMemoryRecorder.LastValue / toMB, sb);</w:t>
        <w:br/>
      </w:r>
      <w:r>
        <w:t>// UpdateValue("Gfx Used Memory", m_gfxUsedMemoryRecorder.LastValue / toMB, sb);</w:t>
        <w:br/>
      </w:r>
      <w:r>
        <w:t>// UpdateValue("Gfx Reserved Memory", m_gfxReservedMemoryRecorder.LastValue / toMB, sb);</w:t>
        <w:br/>
      </w:r>
      <w:r>
        <w:t>// UpdateValue("System Used Memory", m_systemUsedMemoryRecorder.LastValue / toMB, sb);</w:t>
        <w:br/>
      </w:r>
    </w:p>
    <w:p>
      <w:r>
        <w:br w:type="page"/>
      </w:r>
    </w:p>
    <w:p>
      <w:pPr>
        <w:spacing w:lineRule="exact" w:line="280"/>
      </w:pPr>
      <w:r>
        <w:t>// UpdateValue("Texture Count", m_textureCountRecorder.LastValue, sb);</w:t>
        <w:br/>
      </w:r>
      <w:r>
        <w:t>// UpdateValue("Texture Memory", m_textureMemoryRecorder.LastValue / toMB, sb);</w:t>
        <w:br/>
      </w:r>
      <w:r>
        <w:t>// UpdateValue("Mesh Count", m_meshCountRecorder.LastValue, sb);</w:t>
        <w:br/>
      </w:r>
      <w:r>
        <w:t>// UpdateValue("Mesh Memory", m_meshMemoryRecorder.LastValue / toMB, sb);</w:t>
        <w:br/>
      </w:r>
      <w:r>
        <w:t>// UpdateValue("Material Count", m_materialCountRecorder.LastValue, sb);</w:t>
        <w:br/>
      </w:r>
      <w:r>
        <w:t>// UpdateValue("Material Memory", m_materialMemoryRecorder.LastValue / toMB, sb);</w:t>
        <w:br/>
      </w:r>
      <w:r>
        <w:t>// UpdateValue("AnimationClip Count", m_animationClipCountRecorder.LastValue, sb);</w:t>
        <w:br/>
      </w:r>
      <w:r>
        <w:t>// UpdateValue("AnimationClip Memory", m_animationClipMemoryRecorder.LastValue / toMB, sb);</w:t>
        <w:br/>
      </w:r>
      <w:r>
        <w:t>// UpdateValue("Asset Count", m_assetCountRecorder.LastValue, sb);</w:t>
        <w:br/>
      </w:r>
      <w:r>
        <w:t>// UpdateValue("GameObject Count", m_gameObjectsInScenesRecorder.LastValue, sb);</w:t>
        <w:br/>
      </w:r>
      <w:r>
        <w:t>// UpdateValue("Scene Object Count", m_totalObjectsInScenesRecorder.LastValue, sb);</w:t>
        <w:br/>
      </w:r>
      <w:r>
        <w:t>// UpdateValue("Object Count", m_totalUnityObjectCountRecorder.LastValue, sb);</w:t>
        <w:br/>
      </w:r>
      <w:r>
        <w:t>// UpdateValue("GC Allocation In Frame Count", m_gcAllocationInFrameCountRecorder.LastValue, sb);</w:t>
        <w:br/>
      </w:r>
      <w:r>
        <w:t>// UpdateValue("GC Allocated In Frame", m_gcAllocatedInFrameRecorder.LastValue / toMB, sb);</w:t>
        <w:br/>
      </w:r>
      <w:r>
        <w:t>#endif</w:t>
        <w:br/>
      </w:r>
      <w:r>
        <w:t>statsText = sb.ToString();</w:t>
        <w:br/>
      </w:r>
      <w:r>
        <w:t>}</w:t>
        <w:br/>
      </w:r>
      <w:r>
        <w:t>public void UpdateFps()</w:t>
        <w:br/>
      </w:r>
      <w:r>
        <w:t>{</w:t>
        <w:br/>
      </w:r>
      <w:r>
        <w:t>m_fpsCount++;</w:t>
        <w:br/>
      </w:r>
      <w:r>
        <w:t>m_fpsDeltaTime += Time.deltaTime;</w:t>
        <w:br/>
      </w:r>
      <w:r>
        <w:t>if (m_fpsCount % 60 == 0 &amp;&amp; m_fpsDeltaTime != 0.0f)</w:t>
        <w:br/>
      </w:r>
      <w:r>
        <w:t>{</w:t>
        <w:br/>
      </w:r>
      <w:r>
        <w:t>m_fpsCount = 0;</w:t>
        <w:br/>
      </w:r>
      <w:r>
        <w:t>fps = (int)Mathf.Ceil(60.0f / m_fpsDeltaTime);</w:t>
        <w:br/>
      </w:r>
      <w:r>
        <w:t>m_fpsDeltaTime = 0;</w:t>
        <w:br/>
      </w:r>
      <w:r>
        <w:t>}</w:t>
        <w:br/>
      </w:r>
      <w:r>
        <w:t>}</w:t>
        <w:br/>
      </w:r>
      <w:r>
        <w:t>public void OnGUI()</w:t>
        <w:br/>
      </w:r>
      <w:r>
        <w:t>{</w:t>
        <w:br/>
      </w:r>
      <w:r>
        <w:t>// 云测环境不展示profile stats的界面</w:t>
        <w:br/>
      </w:r>
      <w:r>
        <w:t>if(!WeChatWASM.WXSDKManagerHandler.Instance.IsCloudTest()) {</w:t>
        <w:br/>
      </w:r>
      <w:r>
        <w:t>GUI.backgroundColor = new Color(0, 0, 0, 0.5f);</w:t>
        <w:br/>
      </w:r>
      <w:r>
        <w:t>#if UNITY_EDITOR</w:t>
        <w:br/>
      </w:r>
      <w:r>
        <w:t>GUI.skin.button.fontSize = 10;</w:t>
        <w:br/>
      </w:r>
      <w:r>
        <w:t>GUI.skin.label.fontSize = 10;</w:t>
        <w:br/>
      </w:r>
      <w:r>
        <w:t>#else</w:t>
        <w:br/>
      </w:r>
      <w:r>
        <w:t>GUI.skin.button.fontSize = 30;</w:t>
        <w:br/>
      </w:r>
      <w:r>
        <w:t>GUI.skin.label.fontSize = 30;</w:t>
        <w:br/>
      </w:r>
      <w:r>
        <w:t>#endif</w:t>
        <w:br/>
      </w:r>
      <w:r>
        <w:t>if (GUILayout.Button("Performance Stats", GUILayout.ExpandWidth(false)))</w:t>
        <w:br/>
      </w:r>
      <w:r>
        <w:t>{</w:t>
        <w:br/>
      </w:r>
      <w:r>
        <w:t>m_isShow = !m_isShow;</w:t>
        <w:br/>
      </w:r>
      <w:r>
        <w:t>}</w:t>
        <w:br/>
      </w:r>
      <w:r>
        <w:t>if (GUILayout.Button("ProfilingMemory Dump", GUILayout.ExpandWidth(false)))</w:t>
        <w:br/>
      </w:r>
      <w:r>
        <w:t>{</w:t>
        <w:br/>
      </w:r>
      <w:r>
        <w:t>WeChatWASM.WXSDKManagerHandler.Instance.ProfilingMemoryDump();</w:t>
        <w:br/>
      </w:r>
      <w:r>
        <w:t>}</w:t>
        <w:br/>
      </w:r>
      <w:r>
        <w:t>GUILayout.BeginVertical(m_bgStyle);</w:t>
        <w:br/>
      </w:r>
      <w:r>
        <w:t>if (m_isShow)</w:t>
        <w:br/>
      </w:r>
    </w:p>
    <w:p>
      <w:r>
        <w:br w:type="page"/>
      </w:r>
    </w:p>
    <w:p>
      <w:pPr>
        <w:spacing w:lineRule="exact" w:line="280"/>
      </w:pPr>
      <w:r>
        <w:t>{</w:t>
        <w:br/>
      </w:r>
      <w:r>
        <w:t>GUILayout.Label(statsText);</w:t>
        <w:br/>
      </w:r>
      <w:r>
        <w:t>}</w:t>
        <w:br/>
      </w:r>
      <w:r>
        <w:t>GUILayout.EndVertical();</w:t>
        <w:br/>
      </w:r>
      <w:r>
        <w:t>}</w:t>
        <w:br/>
      </w:r>
      <w:r>
        <w:t>}</w:t>
        <w:br/>
      </w:r>
      <w:r>
        <w:t>[RuntimeInitializeOnLoadMethod(RuntimeInitializeLoadType.BeforeSceneLoad)]</w:t>
        <w:br/>
      </w:r>
      <w:r>
        <w:t>private static void OnGameLaunch()</w:t>
        <w:br/>
      </w:r>
      <w:r>
        <w:t>{</w:t>
        <w:br/>
      </w:r>
      <w:r>
        <w:t>WeChatWASM.WXSDKManagerHandler.SetProfileStatsScript(typeof(WXProfileStatsScript));</w:t>
        <w:br/>
      </w:r>
      <w:r>
        <w:t>}</w:t>
        <w:br/>
      </w:r>
      <w:r>
        <w:t>public string GetProfileStatsDatas()</w:t>
        <w:br/>
      </w:r>
      <w:r>
        <w:t>{</w:t>
        <w:br/>
      </w:r>
      <w:r>
        <w:t>const uint toMB = 1024 * 1024;</w:t>
        <w:br/>
      </w:r>
      <w:r>
        <w:t>Dictionary&lt;string, long&gt; _profileDatasDic = new Dictionary&lt;string, long&gt;();</w:t>
        <w:br/>
      </w:r>
      <w:r>
        <w:t>_profileDatasDic.Add("MonoHeapReserved", Profiler.GetMonoHeapSizeLong() / toMB);</w:t>
        <w:br/>
      </w:r>
      <w:r>
        <w:t>_profileDatasDic.Add("MonoHeapUsed", Profiler.GetMonoUsedSizeLong() / toMB);</w:t>
        <w:br/>
      </w:r>
      <w:r>
        <w:t>_profileDatasDic.Add("NativeReserved", Profiler.GetTotalReservedMemoryLong() / toMB);</w:t>
        <w:br/>
      </w:r>
      <w:r>
        <w:t>_profileDatasDic.Add("NativeUnused", Profiler.GetTotalUnusedReservedMemoryLong() / toMB);</w:t>
        <w:br/>
      </w:r>
      <w:r>
        <w:t>_profileDatasDic.Add("NativeAllocated", Profiler.GetTotalAllocatedMemoryLong() / toMB);</w:t>
        <w:br/>
      </w:r>
      <w:r>
        <w:t>#if UNITY_2021_2_OR_NEWER</w:t>
        <w:br/>
      </w:r>
      <w:r>
        <w:t>_profileDatasDic.Add("SetPassCalls", m_setPassCallsRecorder.LastValue);</w:t>
        <w:br/>
      </w:r>
      <w:r>
        <w:t>_profileDatasDic.Add("DrawCalls",  m_drawCallsRecorder.LastValue);</w:t>
        <w:br/>
      </w:r>
      <w:r>
        <w:t>_profileDatasDic.Add("Vertices",  m_verticesRecorder.LastValue);</w:t>
        <w:br/>
      </w:r>
      <w:r>
        <w:t>if (WeChatWASM.WXSDKManagerHandler.Instance.IsCloudTest())</w:t>
        <w:br/>
      </w:r>
      <w:r>
        <w:t>{</w:t>
        <w:br/>
      </w:r>
      <w:r>
        <w:t>_profileDatasDic.Add("Triangles",  m_triangleRecorder.LastValue);</w:t>
        <w:br/>
      </w:r>
      <w:r>
        <w:t>_profileDatasDic.Add("renderTexturesCount", m_renderTexturesCount.LastValue);</w:t>
        <w:br/>
      </w:r>
      <w:r>
        <w:t>_profileDatasDic.Add("RenderTexturesBytes", m_RenderTexturesBytes.LastValue);</w:t>
        <w:br/>
      </w:r>
      <w:r>
        <w:t>_profileDatasDic.Add("BatchesCount", m_BatchesCount.LastValue);</w:t>
        <w:br/>
      </w:r>
      <w:r>
        <w:t>_profileDatasDic.Add("ShadowCastersCount", m_ShadowCastersCount.LastValue);</w:t>
        <w:br/>
      </w:r>
      <w:r>
        <w:t>_profileDatasDic.Add("VisibleSkinnedMeshesCount", m_VisibleSkinnedMeshesCount.LastValue);</w:t>
        <w:br/>
      </w:r>
      <w:r>
        <w:t>_profileDatasDic.Add("RenderTexturesChangesCount", m_RenderTexturesChangesCount.LastValue);</w:t>
        <w:br/>
      </w:r>
      <w:r>
        <w:t>_profileDatasDic.Add("UsedBuffersCount", m_UsedBuffersCount.LastValue);</w:t>
        <w:br/>
      </w:r>
      <w:r>
        <w:t>_profileDatasDic.Add("UsedBuffersBytes", m_UsedBuffersBytes.LastValue);</w:t>
        <w:br/>
      </w:r>
      <w:r>
        <w:t>_profileDatasDic.Add("VertexBufferUploadInFrameCount", m_VertexBufferUploadInFrameCount.LastValue);</w:t>
        <w:br/>
      </w:r>
      <w:r>
        <w:t>_profileDatasDic.Add("VertexBufferUploadInFrameBytes", m_VertexBufferUploadInFrameBytes.LastValue);</w:t>
        <w:br/>
      </w:r>
      <w:r>
        <w:t>_profileDatasDic.Add("IndexBufferUploadInFrameCount", m_IndexBufferUploadInFrameCount.LastValue);</w:t>
        <w:br/>
      </w:r>
      <w:r>
        <w:t>_profileDatasDic.Add("IndexBufferUploadInFrameBytes", m_IndexBufferUploadInFrameBytes.LastValue);</w:t>
        <w:br/>
      </w:r>
      <w:r>
        <w:t>}</w:t>
        <w:br/>
      </w:r>
      <w:r>
        <w:t>#endif</w:t>
        <w:br/>
      </w:r>
      <w:r>
        <w:t>return JsonMapper.ToJson(_profileDatasDic);;</w:t>
        <w:br/>
      </w:r>
      <w:r>
        <w:t>}</w:t>
        <w:br/>
      </w:r>
      <w:r>
        <w:t>}</w:t>
        <w:br/>
      </w:r>
      <w:r>
        <w:t>#endif</w:t>
        <w:br/>
      </w:r>
      <w:r>
        <w:t>#if UNITY_WEBGL || WEIXINMINIGAME || UNITY_EDITOR</w:t>
        <w:br/>
      </w:r>
      <w:r>
        <w:t>using System;</w:t>
        <w:br/>
      </w:r>
      <w:r>
        <w:t>using System.Collections.Generic;</w:t>
        <w:br/>
      </w:r>
      <w:r>
        <w:t>namespace WeChatWASM</w:t>
        <w:br/>
      </w:r>
      <w:r>
        <w:t>{</w:t>
        <w:br/>
      </w:r>
    </w:p>
    <w:p>
      <w:r>
        <w:br w:type="page"/>
      </w:r>
    </w:p>
    <w:p>
      <w:pPr>
        <w:spacing w:lineRule="exact" w:line="280"/>
      </w:pPr>
      <w:r>
        <w:t>/// &lt;summary&gt;</w:t>
        <w:br/>
      </w:r>
      <w:r>
        <w:t>/// 微信SDK对外暴露的API</w:t>
        <w:br/>
      </w:r>
      <w:r>
        <w:t>/// &lt;/summary&gt;</w:t>
        <w:br/>
      </w:r>
      <w:r>
        <w:t>public class WX : WXBase</w:t>
        <w:br/>
      </w:r>
      <w:r>
        <w:t>{</w:t>
        <w:br/>
      </w:r>
      <w:r>
        <w:t>/// &lt;summary&gt;</w:t>
        <w:br/>
      </w:r>
      <w:r>
        <w:t>/// [wx.addCard(Object object)](https://developers.weixin.qq.com/minigame/dev/api/open-api/card/wx.addCard.html)</w:t>
        <w:br/>
      </w:r>
      <w:r>
        <w:t>/// 需要基础库： `2.5.0`</w:t>
        <w:br/>
      </w:r>
      <w:r>
        <w:t>/// 批量添加卡券。只有通过 [认证](https://developers.weixin.qq.com/miniprogram/product/renzheng.html) 的小程序或文化互动类目的小游戏才能使用。更多文档请参考 [微信卡券接口文档](https://mp.weixin.qq.com/cgi-bin/announce?action=getannouncement&amp;key=1490190158&amp;version=1&amp;lang=zh_CN&amp;platform=2)。</w:t>
        <w:br/>
      </w:r>
      <w:r>
        <w:t>/// **cardExt 说明**</w:t>
        <w:br/>
      </w:r>
      <w:r>
        <w:t>/// cardExt 是卡券的扩展参数，其值是一个 JSON 字符串。</w:t>
        <w:br/>
      </w:r>
      <w:r>
        <w:t>/// **示例代码**</w:t>
        <w:br/>
      </w:r>
      <w:r>
        <w:t>/// ```js</w:t>
        <w:br/>
      </w:r>
      <w:r>
        <w:t>/// wx.addCard({</w:t>
        <w:br/>
      </w:r>
      <w:r>
        <w:t>/// cardList: [</w:t>
        <w:br/>
      </w:r>
      <w:r>
        <w:t>/// {</w:t>
        <w:br/>
      </w:r>
      <w:r>
        <w:t>/// cardId: '',</w:t>
        <w:br/>
      </w:r>
      <w:r>
        <w:t>/// cardExt: '{"code": "", "openid": "", "timestamp": "", "signature":""}'</w:t>
        <w:br/>
      </w:r>
      <w:r>
        <w:t>/// }, {</w:t>
        <w:br/>
      </w:r>
      <w:r>
        <w:t>/// cardId: '',</w:t>
        <w:br/>
      </w:r>
      <w:r>
        <w:t>/// cardExt: '{"code": "", "openid": "", "timestamp": "", "signature":""}'</w:t>
        <w:br/>
      </w:r>
      <w:r>
        <w:t>/// }</w:t>
        <w:br/>
      </w:r>
      <w:r>
        <w:t>/// ],</w:t>
        <w:br/>
      </w:r>
      <w:r>
        <w:t>/// success (res) {</w:t>
        <w:br/>
      </w:r>
      <w:r>
        <w:t>/// console.log(res.cardList) // 卡券添加结果</w:t>
        <w:br/>
      </w:r>
      <w:r>
        <w:t>/// }</w:t>
        <w:br/>
      </w:r>
      <w:r>
        <w:t>/// })</w:t>
        <w:br/>
      </w:r>
      <w:r>
        <w:t>/// ```</w:t>
        <w:br/>
      </w:r>
      <w:r>
        <w:t>/// &lt;/summary&gt;</w:t>
        <w:br/>
      </w:r>
      <w:r>
        <w:t>public static void AddCard(AddCardOption callback)</w:t>
        <w:br/>
      </w:r>
      <w:r>
        <w:t>{</w:t>
        <w:br/>
      </w:r>
      <w:r>
        <w:t>WXSDKManagerHandler.Instance.AddCard(callback);</w:t>
        <w:br/>
      </w:r>
      <w:r>
        <w:t>}</w:t>
        <w:br/>
      </w:r>
      <w:r>
        <w:t>/// &lt;summary&gt;</w:t>
        <w:br/>
      </w:r>
      <w:r>
        <w:t>/// [wx.authPrivateMessage(Object object)](https://developers.weixin.qq.com/minigame/dev/api/share/wx.authPrivateMessage.html)</w:t>
        <w:br/>
      </w:r>
      <w:r>
        <w:t>/// 需要基础库： `2.13.0`</w:t>
        <w:br/>
      </w:r>
      <w:r>
        <w:t>/// 验证私密消息。用法详情见 [小程序私密消息使用指南](https://developers.weixin.qq.com/minigame/dev/guide/open-ability/share/private-message.html)</w:t>
        <w:br/>
      </w:r>
      <w:r>
        <w:t>/// **示例代码**</w:t>
        <w:br/>
      </w:r>
      <w:r>
        <w:t>/// ```js</w:t>
        <w:br/>
      </w:r>
      <w:r>
        <w:t>/// wx.authPrivateMessage({</w:t>
        <w:br/>
      </w:r>
      <w:r>
        <w:t>/// shareTicket: 'xxxxxx',</w:t>
        <w:br/>
      </w:r>
      <w:r>
        <w:t>/// success(res) {</w:t>
        <w:br/>
      </w:r>
      <w:r>
        <w:t>/// console.log('authPrivateMessage success', res)</w:t>
        <w:br/>
      </w:r>
      <w:r>
        <w:t>/// // res</w:t>
        <w:br/>
      </w:r>
      <w:r>
        <w:t>/// // {</w:t>
        <w:br/>
      </w:r>
      <w:r>
        <w:t>/// //   errMsg: 'authPrivateMessage:ok'</w:t>
        <w:br/>
      </w:r>
      <w:r>
        <w:t>/// //   valid: true</w:t>
        <w:br/>
      </w:r>
      <w:r>
        <w:t>/// //   iv: 'xxxx',</w:t>
        <w:br/>
      </w:r>
      <w:r>
        <w:t>/// //   encryptedData: 'xxxxxx'</w:t>
        <w:br/>
      </w:r>
      <w:r>
        <w:t>/// // }</w:t>
        <w:br/>
      </w:r>
    </w:p>
    <w:p>
      <w:r>
        <w:br w:type="page"/>
      </w:r>
    </w:p>
    <w:p>
      <w:pPr>
        <w:spacing w:lineRule="exact" w:line="280"/>
      </w:pPr>
      <w:r>
        <w:t>/// },</w:t>
        <w:br/>
      </w:r>
      <w:r>
        <w:t>/// fail(res) {</w:t>
        <w:br/>
      </w:r>
      <w:r>
        <w:t>/// console.log('authPrivateMessage fail', res)</w:t>
        <w:br/>
      </w:r>
      <w:r>
        <w:t>/// }</w:t>
        <w:br/>
      </w:r>
      <w:r>
        <w:t>/// })</w:t>
        <w:br/>
      </w:r>
      <w:r>
        <w:t>/// ```</w:t>
        <w:br/>
      </w:r>
      <w:r>
        <w:t>/// &lt;/summary&gt;</w:t>
        <w:br/>
      </w:r>
      <w:r>
        <w:t>public static void AuthPrivateMessage(AuthPrivateMessageOption callback)</w:t>
        <w:br/>
      </w:r>
      <w:r>
        <w:t>{</w:t>
        <w:br/>
      </w:r>
      <w:r>
        <w:t>WXSDKManagerHandler.Instance.AuthPrivateMessage(callback);</w:t>
        <w:br/>
      </w:r>
      <w:r>
        <w:t>}</w:t>
        <w:br/>
      </w:r>
      <w:r>
        <w:t>/// &lt;summary&gt;</w:t>
        <w:br/>
      </w:r>
      <w:r>
        <w:t>/// [wx.authorize(Object object)](https://developers.weixin.qq.com/minigame/dev/api/open-api/authorize/wx.authorize.html)</w:t>
        <w:br/>
      </w:r>
      <w:r>
        <w:t>/// 需要基础库： `1.2.0`</w:t>
        <w:br/>
      </w:r>
      <w:r>
        <w:t>/// 提前向用户发起授权请求。调用后会立刻弹窗询问用户是否同意授权小程序使用某项功能或获取用户的某些数据，但不会实际调用对应接口。如果用户之前已经同意授权，则不会出现弹窗，直接返回成功。更多用法详见 [用户授权](https://developers.weixin.qq.com/minigame/dev/guide/base-ability/authorize.html)。</w:t>
        <w:br/>
      </w:r>
      <w:r>
        <w:t>/// **注意事项**</w:t>
        <w:br/>
      </w:r>
      <w:r>
        <w:t>/// - 小游戏内使用 `wx.authorize({scope: "scope.userInfo"})`，不会弹出授权窗口，请使用 [wx.createUserInfoButton](https://developers.weixin.qq.com/minigame/dev/api/open-api/user-info/wx.createUserInfoButton.html)</w:t>
        <w:br/>
      </w:r>
      <w:r>
        <w:t>/// - 需要授权 `scope.userFuzzyLocation` 时必须[配置地理位置用途说明](https://developers.weixin.qq.com/minigame/dev/reference/configuration/app.html#permission)。</w:t>
        <w:br/>
      </w:r>
      <w:r>
        <w:t>/// **示例代码**</w:t>
        <w:br/>
      </w:r>
      <w:r>
        <w:t>/// ```js</w:t>
        <w:br/>
      </w:r>
      <w:r>
        <w:t>/// // 可以通过 wx.getSetting 先查询一下用户是否授权了 "scope.writePhotosAlbum" 这个 scope</w:t>
        <w:br/>
      </w:r>
      <w:r>
        <w:t>/// wx.getSetting({</w:t>
        <w:br/>
      </w:r>
      <w:r>
        <w:t>/// success(res) {</w:t>
        <w:br/>
      </w:r>
      <w:r>
        <w:t>/// if (!res.authSetting['scope.writePhotosAlbum']) {</w:t>
        <w:br/>
      </w:r>
      <w:r>
        <w:t>/// wx.authorize({</w:t>
        <w:br/>
      </w:r>
      <w:r>
        <w:t>/// scope: 'scope.writePhotosAlbum',</w:t>
        <w:br/>
      </w:r>
      <w:r>
        <w:t>/// success () {</w:t>
        <w:br/>
      </w:r>
      <w:r>
        <w:t>/// // 用户已经同意保存到相册功能，后续调用 wx.saveImageToPhotosAlbum 接口不会弹窗询问</w:t>
        <w:br/>
      </w:r>
      <w:r>
        <w:t>/// wx.saveImageToPhotosAlbum()</w:t>
        <w:br/>
      </w:r>
      <w:r>
        <w:t>/// }</w:t>
        <w:br/>
      </w:r>
      <w:r>
        <w:t>/// })</w:t>
        <w:br/>
      </w:r>
      <w:r>
        <w:t>/// }</w:t>
        <w:br/>
      </w:r>
      <w:r>
        <w:t>/// }</w:t>
        <w:br/>
      </w:r>
      <w:r>
        <w:t>/// })</w:t>
        <w:br/>
      </w:r>
      <w:r>
        <w:t>/// ```</w:t>
        <w:br/>
      </w:r>
      <w:r>
        <w:t>/// &lt;/summary&gt;</w:t>
        <w:br/>
      </w:r>
      <w:r>
        <w:t>public static void Authorize(AuthorizeOption callback)</w:t>
        <w:br/>
      </w:r>
      <w:r>
        <w:t>{</w:t>
        <w:br/>
      </w:r>
      <w:r>
        <w:t>WXSDKManagerHandler.Instance.Authorize(callback);</w:t>
        <w:br/>
      </w:r>
      <w:r>
        <w:t>}</w:t>
        <w:br/>
      </w:r>
      <w:r>
        <w:t>/// &lt;summary&gt;</w:t>
        <w:br/>
      </w:r>
      <w:r>
        <w:t>/// [wx.checkIsAddedToMyMiniProgram(Object object)](https://developers.weixin.qq.com/minigame/dev/api/open-api/my-miniprogram/wx.checkIsAddedToMyMiniProgram.html)</w:t>
        <w:br/>
      </w:r>
      <w:r>
        <w:t>/// 需要基础库： `2.30.3`</w:t>
        <w:br/>
      </w:r>
      <w:r>
        <w:t>/// 检查小程序是否被添加至 「我的小程序」</w:t>
        <w:br/>
      </w:r>
      <w:r>
        <w:t>/// &lt;/summary&gt;</w:t>
        <w:br/>
      </w:r>
      <w:r>
        <w:t>public static void CheckIsAddedToMyMiniProgram(CheckIsAddedToMyMiniProgramOption callback)</w:t>
        <w:br/>
      </w:r>
      <w:r>
        <w:t>{</w:t>
        <w:br/>
      </w:r>
      <w:r>
        <w:t>WXSDKManagerHandler.Instance.CheckIsAddedToMyMiniProgram(callback);</w:t>
        <w:br/>
      </w:r>
      <w:r>
        <w:t>}</w:t>
        <w:br/>
      </w:r>
      <w:r>
        <w:t>/// &lt;summary&gt;</w:t>
        <w:br/>
      </w:r>
    </w:p>
    <w:p>
      <w:r>
        <w:br w:type="page"/>
      </w:r>
    </w:p>
    <w:p>
      <w:pPr>
        <w:spacing w:lineRule="exact" w:line="280"/>
      </w:pPr>
      <w:r>
        <w:t>/// [wx.checkSession(Object object)](https://developers.weixin.qq.com/minigame/dev/api/open-api/login/wx.checkSession.html)</w:t>
        <w:br/>
      </w:r>
      <w:r>
        <w:t>/// 检查登录态 session_key 是否过期。</w:t>
        <w:br/>
      </w:r>
      <w:r>
        <w:t>/// session_key 具有唯一性，在使用小程序时，同一用户在同一时刻仅有一个有效的 session_key。</w:t>
        <w:br/>
      </w:r>
      <w:r>
        <w:t>/// 通过 wx.login 接口获得的用户登录态拥有一定的时效性。用户越久未使用小程序，用户登录态越有可能过期。反之如果用户一直在使用小程序，则用户登录态一直保持有效。具体时效逻辑由微信维护，对开发者透明。除了过期失效外，触发获取临时登录凭证 code 的操作（[小程序登录](https://developers.weixin.qq.com/minigame/dev/guide/open-ability/login.html) 和 [数据预拉取](https://developers.weixin.qq.com/minigame/dev/guide/base-ability/pre-fetch.html)）可能会生成新的登录态session_key，从而使旧的 session_key 被顶替而失效。</w:t>
        <w:br/>
      </w:r>
      <w:r>
        <w:t>/// 开发者可以调用 wx.checkSession 接口检测用户登录态是否过期。**注意，wx.checkSession 的校验对象是最后一次获取 code 操作对应的登录态 session_key**，调用成功说明该 session_key 未过期，调用失败说明 session_key 已过期。如果要校验指定的 session_key 是否有效，可以在开发者服务器后台调用 [checkSessionKey](#)。</w:t>
        <w:br/>
      </w:r>
      <w:r>
        <w:t>/// 登录态失效后开发者可以再调用 wx.login 获取新的用户登录态。</w:t>
        <w:br/>
      </w:r>
      <w:r>
        <w:t>/// **示例代码**</w:t>
        <w:br/>
      </w:r>
      <w:r>
        <w:t>/// ```js</w:t>
        <w:br/>
      </w:r>
      <w:r>
        <w:t>/// wx.checkSession({</w:t>
        <w:br/>
      </w:r>
      <w:r>
        <w:t>/// success () {</w:t>
        <w:br/>
      </w:r>
      <w:r>
        <w:t>/// //session_key 未过期，并且在本生命周期一直有效</w:t>
        <w:br/>
      </w:r>
      <w:r>
        <w:t>/// },</w:t>
        <w:br/>
      </w:r>
      <w:r>
        <w:t>/// fail () {</w:t>
        <w:br/>
      </w:r>
      <w:r>
        <w:t>/// // session_key 已经失效，需要重新执行登录流程</w:t>
        <w:br/>
      </w:r>
      <w:r>
        <w:t>/// wx.login() //重新登录</w:t>
        <w:br/>
      </w:r>
      <w:r>
        <w:t>/// }</w:t>
        <w:br/>
      </w:r>
      <w:r>
        <w:t>/// })</w:t>
        <w:br/>
      </w:r>
      <w:r>
        <w:t>/// ```</w:t>
        <w:br/>
      </w:r>
      <w:r>
        <w:t>/// &lt;/summary&gt;</w:t>
        <w:br/>
      </w:r>
      <w:r>
        <w:t>public static void CheckSession(CheckSessionOption callback)</w:t>
        <w:br/>
      </w:r>
      <w:r>
        <w:t>{</w:t>
        <w:br/>
      </w:r>
      <w:r>
        <w:t>WXSDKManagerHandler.Instance.CheckSession(callback);</w:t>
        <w:br/>
      </w:r>
      <w:r>
        <w:t>}</w:t>
        <w:br/>
      </w:r>
      <w:r>
        <w:t>/// &lt;summary&gt;</w:t>
        <w:br/>
      </w:r>
      <w:r>
        <w:t>/// [wx.chooseImage(Object object)](https://developers.weixin.qq.com/minigame/dev/api/media/image/wx.chooseImage.html)</w:t>
        <w:br/>
      </w:r>
      <w:r>
        <w:t>/// &lt;/summary&gt;</w:t>
        <w:br/>
      </w:r>
      <w:r>
        <w:t>public static void ChooseImage(ChooseImageOption callback)</w:t>
        <w:br/>
      </w:r>
      <w:r>
        <w:t>{</w:t>
        <w:br/>
      </w:r>
      <w:r>
        <w:t>WXSDKManagerHandler.Instance.ChooseImage(callback);</w:t>
        <w:br/>
      </w:r>
      <w:r>
        <w:t>}</w:t>
        <w:br/>
      </w:r>
      <w:r>
        <w:t>/// &lt;summary&gt;</w:t>
        <w:br/>
      </w:r>
      <w:r>
        <w:t>/// [wx.chooseMedia(Object object)](https://developers.weixin.qq.com/minigame/dev/api/media/video/wx.chooseMedia.html)</w:t>
        <w:br/>
      </w:r>
      <w:r>
        <w:t>/// 需要基础库： `2.23.0`</w:t>
        <w:br/>
      </w:r>
      <w:r>
        <w:t>/// 拍摄或从手机相册中选择图片或视频。</w:t>
        <w:br/>
      </w:r>
      <w:r>
        <w:t>/// **示例代码**</w:t>
        <w:br/>
      </w:r>
      <w:r>
        <w:t>/// ```js</w:t>
        <w:br/>
      </w:r>
      <w:r>
        <w:t>/// wx.chooseMedia({</w:t>
        <w:br/>
      </w:r>
      <w:r>
        <w:t>/// count: 9,</w:t>
        <w:br/>
      </w:r>
      <w:r>
        <w:t>/// mediaType: ['image','video'],</w:t>
        <w:br/>
      </w:r>
      <w:r>
        <w:t>/// sourceType: ['album', 'camera'],</w:t>
        <w:br/>
      </w:r>
      <w:r>
        <w:t>/// maxDuration: 30,</w:t>
        <w:br/>
      </w:r>
      <w:r>
        <w:t>/// camera: 'back',</w:t>
        <w:br/>
      </w:r>
      <w:r>
        <w:t>/// success(res) {</w:t>
        <w:br/>
      </w:r>
      <w:r>
        <w:t>/// console.log(res.tempFiles[0].tempFilePath)</w:t>
        <w:br/>
      </w:r>
      <w:r>
        <w:t>/// console.log(res.tempFiles[0].size)</w:t>
        <w:br/>
      </w:r>
      <w:r>
        <w:t>/// }</w:t>
        <w:br/>
      </w:r>
      <w:r>
        <w:t>/// })</w:t>
        <w:br/>
      </w:r>
      <w:r>
        <w:t>/// ```</w:t>
        <w:br/>
      </w:r>
      <w:r>
        <w:t>/// &lt;/summary&gt;</w:t>
        <w:br/>
      </w:r>
      <w:r>
        <w:t>public static void ChooseMedia(ChooseMediaOption callback)</w:t>
        <w:br/>
      </w:r>
    </w:p>
    <w:p>
      <w:r>
        <w:br w:type="page"/>
      </w:r>
    </w:p>
    <w:p>
      <w:pPr>
        <w:spacing w:lineRule="exact" w:line="280"/>
      </w:pPr>
      <w:r>
        <w:t>{</w:t>
        <w:br/>
      </w:r>
      <w:r>
        <w:t>WXSDKManagerHandler.Instance.ChooseMedia(callback);</w:t>
        <w:br/>
      </w:r>
      <w:r>
        <w:t>}</w:t>
        <w:br/>
      </w:r>
      <w:r>
        <w:t>/// &lt;summary&gt;</w:t>
        <w:br/>
      </w:r>
      <w:r>
        <w:t>/// [wx.chooseMessageFile(Object object)](https://developers.weixin.qq.com/minigame/dev/api/media/image/wx.chooseMessageFile.html)</w:t>
        <w:br/>
      </w:r>
      <w:r>
        <w:t>/// 需要基础库： `2.23.0`</w:t>
        <w:br/>
      </w:r>
      <w:r>
        <w:t>/// 从客户端会话选择文件。</w:t>
        <w:br/>
      </w:r>
      <w:r>
        <w:t>/// ****</w:t>
        <w:br/>
      </w:r>
      <w:r>
        <w:t>/// ```js</w:t>
        <w:br/>
      </w:r>
      <w:r>
        <w:t>/// wx.chooseMessageFile({</w:t>
        <w:br/>
      </w:r>
      <w:r>
        <w:t>/// count: 10,</w:t>
        <w:br/>
      </w:r>
      <w:r>
        <w:t>/// type: 'image',</w:t>
        <w:br/>
      </w:r>
      <w:r>
        <w:t>/// success (res) {</w:t>
        <w:br/>
      </w:r>
      <w:r>
        <w:t>/// // tempFilePath可以作为img标签的src属性显示图片</w:t>
        <w:br/>
      </w:r>
      <w:r>
        <w:t>/// const tempFilePaths = res.tempFiles</w:t>
        <w:br/>
      </w:r>
      <w:r>
        <w:t>/// }</w:t>
        <w:br/>
      </w:r>
      <w:r>
        <w:t>/// })</w:t>
        <w:br/>
      </w:r>
      <w:r>
        <w:t>/// ```</w:t>
        <w:br/>
      </w:r>
      <w:r>
        <w:t>/// &lt;/summary&gt;</w:t>
        <w:br/>
      </w:r>
      <w:r>
        <w:t>public static void ChooseMessageFile(ChooseMessageFileOption callback)</w:t>
        <w:br/>
      </w:r>
      <w:r>
        <w:t>{</w:t>
        <w:br/>
      </w:r>
      <w:r>
        <w:t>WXSDKManagerHandler.Instance.ChooseMessageFile(callback);</w:t>
        <w:br/>
      </w:r>
      <w:r>
        <w:t>}</w:t>
        <w:br/>
      </w:r>
      <w:r>
        <w:t>/// &lt;summary&gt;</w:t>
        <w:br/>
      </w:r>
      <w:r>
        <w:t>/// [wx.closeBLEConnection(Object object)](https://developers.weixin.qq.com/minigame/dev/api/device/bluetooth-ble/wx.closeBLEConnection.html)</w:t>
        <w:br/>
      </w:r>
      <w:r>
        <w:t>/// 需要基础库： `2.9.2`</w:t>
        <w:br/>
      </w:r>
      <w:r>
        <w:t>/// 断开与蓝牙低功耗设备的连接。</w:t>
        <w:br/>
      </w:r>
      <w:r>
        <w:t>/// **示例代码**</w:t>
        <w:br/>
      </w:r>
      <w:r>
        <w:t>/// [在微信开发者工具中查看示例](https://developers.weixin.qq.com/s/pQU51zmz7a3K)</w:t>
        <w:br/>
      </w:r>
      <w:r>
        <w:t>/// ```js</w:t>
        <w:br/>
      </w:r>
      <w:r>
        <w:t>/// wx.closeBLEConnection({</w:t>
        <w:br/>
      </w:r>
      <w:r>
        <w:t>/// deviceId,</w:t>
        <w:br/>
      </w:r>
      <w:r>
        <w:t>/// success (res) {</w:t>
        <w:br/>
      </w:r>
      <w:r>
        <w:t>/// console.log(res)</w:t>
        <w:br/>
      </w:r>
      <w:r>
        <w:t>/// }</w:t>
        <w:br/>
      </w:r>
      <w:r>
        <w:t>/// })</w:t>
        <w:br/>
      </w:r>
      <w:r>
        <w:t>/// ```</w:t>
        <w:br/>
      </w:r>
      <w:r>
        <w:t>/// &lt;/summary&gt;</w:t>
        <w:br/>
      </w:r>
      <w:r>
        <w:t>public static void CloseBLEConnection(CloseBLEConnectionOption callback)</w:t>
        <w:br/>
      </w:r>
      <w:r>
        <w:t>{</w:t>
        <w:br/>
      </w:r>
      <w:r>
        <w:t>WXSDKManagerHandler.Instance.CloseBLEConnection(callback);</w:t>
        <w:br/>
      </w:r>
      <w:r>
        <w:t>}</w:t>
        <w:br/>
      </w:r>
      <w:r>
        <w:t>/// &lt;summary&gt;</w:t>
        <w:br/>
      </w:r>
      <w:r>
        <w:t>/// [wx.closeBluetoothAdapter(Object object)](https://developers.weixin.qq.com/minigame/dev/api/device/bluetooth/wx.closeBluetoothAdapter.html)</w:t>
        <w:br/>
      </w:r>
      <w:r>
        <w:t>/// 需要基础库： `2.9.2`</w:t>
        <w:br/>
      </w:r>
      <w:r>
        <w:t>/// 关闭蓝牙模块。调用该方法将断开所有已建立的连接并释放系统资源。建议在使用蓝牙流程后，与 [wx.openBluetoothAdapter](https://developers.weixin.qq.com/minigame/dev/api/device/bluetooth/wx.openBluetoothAdapter.html) 成对调用。</w:t>
        <w:br/>
      </w:r>
      <w:r>
        <w:t>/// **示例代码**</w:t>
        <w:br/>
      </w:r>
      <w:r>
        <w:t>/// [在微信开发者工具中查看示例](https://developers.weixin.qq.com/s/pQU51zmz7a3K)</w:t>
        <w:br/>
      </w:r>
      <w:r>
        <w:t>/// ```js</w:t>
        <w:br/>
      </w:r>
      <w:r>
        <w:t>/// wx.closeBluetoothAdapter({</w:t>
        <w:br/>
      </w:r>
    </w:p>
    <w:p>
      <w:r>
        <w:br w:type="page"/>
      </w:r>
    </w:p>
    <w:p>
      <w:pPr>
        <w:spacing w:lineRule="exact" w:line="280"/>
      </w:pPr>
      <w:r>
        <w:t>/// success (res) {</w:t>
        <w:br/>
      </w:r>
      <w:r>
        <w:t>/// console.log(res)</w:t>
        <w:br/>
      </w:r>
      <w:r>
        <w:t>/// }</w:t>
        <w:br/>
      </w:r>
      <w:r>
        <w:t>/// })</w:t>
        <w:br/>
      </w:r>
      <w:r>
        <w:t>/// ```</w:t>
        <w:br/>
      </w:r>
      <w:r>
        <w:t>/// &lt;/summary&gt;</w:t>
        <w:br/>
      </w:r>
      <w:r>
        <w:t>public static void CloseBluetoothAdapter(CloseBluetoothAdapterOption callback)</w:t>
        <w:br/>
      </w:r>
      <w:r>
        <w:t>{</w:t>
        <w:br/>
      </w:r>
      <w:r>
        <w:t>WXSDKManagerHandler.Instance.CloseBluetoothAdapter(callback);</w:t>
        <w:br/>
      </w:r>
      <w:r>
        <w:t>}</w:t>
        <w:br/>
      </w:r>
      <w:r>
        <w:t>/// &lt;summary&gt;</w:t>
        <w:br/>
      </w:r>
      <w:r>
        <w:t>/// [wx.compressImage(Object object)](https://developers.weixin.qq.com/minigame/dev/api/media/image/wx.compressImage.html)</w:t>
        <w:br/>
      </w:r>
      <w:r>
        <w:t>/// 需要基础库： `3.0.1`</w:t>
        <w:br/>
      </w:r>
      <w:r>
        <w:t>/// 压缩图片接口，可选压缩质量。iOS 仅支持压缩 JPG 格式图片。</w:t>
        <w:br/>
      </w:r>
      <w:r>
        <w:t>/// **示例代码**</w:t>
        <w:br/>
      </w:r>
      <w:r>
        <w:t>/// ```js</w:t>
        <w:br/>
      </w:r>
      <w:r>
        <w:t>/// wx.compressImage({</w:t>
        <w:br/>
      </w:r>
      <w:r>
        <w:t>/// src: '', // 图片路径</w:t>
        <w:br/>
      </w:r>
      <w:r>
        <w:t>/// quality: 80 // 压缩质量</w:t>
        <w:br/>
      </w:r>
      <w:r>
        <w:t>/// })</w:t>
        <w:br/>
      </w:r>
      <w:r>
        <w:t>/// ```</w:t>
        <w:br/>
      </w:r>
      <w:r>
        <w:t>/// &lt;/summary&gt;</w:t>
        <w:br/>
      </w:r>
      <w:r>
        <w:t>public static void CompressImage(CompressImageOption callback)</w:t>
        <w:br/>
      </w:r>
      <w:r>
        <w:t>{</w:t>
        <w:br/>
      </w:r>
      <w:r>
        <w:t>WXSDKManagerHandler.Instance.CompressImage(callback);</w:t>
        <w:br/>
      </w:r>
      <w:r>
        <w:t>}</w:t>
        <w:br/>
      </w:r>
      <w:r>
        <w:t>/// &lt;summary&gt;</w:t>
        <w:br/>
      </w:r>
      <w:r>
        <w:t>/// [wx.createBLEConnection(Object object)](https://developers.weixin.qq.com/minigame/dev/api/device/bluetooth-ble/wx.createBLEConnection.html)</w:t>
        <w:br/>
      </w:r>
      <w:r>
        <w:t>/// 需要基础库： `2.9.2`</w:t>
        <w:br/>
      </w:r>
      <w:r>
        <w:t>/// 连接蓝牙低功耗设备。</w:t>
        <w:br/>
      </w:r>
      <w:r>
        <w:t>/// 若小程序在之前已有搜索过某个蓝牙设备，并成功建立连接，可直接传入之前搜索获取的 deviceId 直接尝试连接该设备，无需再次进行搜索操作。</w:t>
        <w:br/>
      </w:r>
      <w:r>
        <w:t>/// **注意**</w:t>
        <w:br/>
      </w:r>
      <w:r>
        <w:t>/// - 请保证尽量成对的调用 [wx.createBLEConnection](https://developers.weixin.qq.com/minigame/dev/api/device/bluetooth-ble/wx.createBLEConnection.html) 和 [wx.closeBLEConnection](https://developers.weixin.qq.com/minigame/dev/api/device/bluetooth-ble/wx.closeBLEConnection.html) 接口。安卓如果重复调用 [wx.createBLEConnection](https://developers.weixin.qq.com/minigame/dev/api/device/bluetooth-ble/wx.createBLEConnection.html) 创建连接，有可能导致系统持有同一设备多个连接的实例，导致调用 `closeBLEConnection` 的时候并不能真正的断开与设备的连接。</w:t>
        <w:br/>
      </w:r>
      <w:r>
        <w:t>/// - 蓝牙连接随时可能断开，建议监听 [wx.onBLEConnectionStateChange](https://developers.weixin.qq.com/minigame/dev/api/device/bluetooth-ble/wx.onBLEConnectionStateChange.html) 回调事件，当蓝牙设备断开时按需执行重连操作</w:t>
        <w:br/>
      </w:r>
      <w:r>
        <w:t>/// - 若对未连接的设备或已断开连接的设备调用数据读写操作的接口，会返回 10006 错误，建议进行重连操作。</w:t>
        <w:br/>
      </w:r>
      <w:r>
        <w:t>/// **示例代码**</w:t>
        <w:br/>
      </w:r>
      <w:r>
        <w:t>/// [在微信开发者工具中查看示例](https://developers.weixin.qq.com/s/pQU51zmz7a3K)</w:t>
        <w:br/>
      </w:r>
      <w:r>
        <w:t>/// ```js</w:t>
        <w:br/>
      </w:r>
      <w:r>
        <w:t>/// wx.createBLEConnection({</w:t>
        <w:br/>
      </w:r>
      <w:r>
        <w:t>/// deviceId,</w:t>
        <w:br/>
      </w:r>
      <w:r>
        <w:t>/// success (res) {</w:t>
        <w:br/>
      </w:r>
      <w:r>
        <w:t>/// console.log(res)</w:t>
        <w:br/>
      </w:r>
      <w:r>
        <w:t>/// }</w:t>
        <w:br/>
      </w:r>
      <w:r>
        <w:t>/// })</w:t>
        <w:br/>
      </w:r>
      <w:r>
        <w:t>/// ```</w:t>
        <w:br/>
      </w:r>
      <w:r>
        <w:t>/// &lt;/summary&gt;</w:t>
        <w:br/>
      </w:r>
      <w:r>
        <w:t>public static void CreateBLEConnection(CreateBLEConnectionOption callback)</w:t>
        <w:br/>
      </w:r>
      <w:r>
        <w:t>{</w:t>
        <w:br/>
      </w:r>
      <w:r>
        <w:t>WXSDKManagerHandler.Instance.CreateBLEConnection(callback);</w:t>
        <w:br/>
      </w:r>
      <w:r>
        <w:t>}</w:t>
        <w:br/>
      </w:r>
    </w:p>
    <w:p>
      <w:r>
        <w:br w:type="page"/>
      </w:r>
    </w:p>
    <w:p>
      <w:pPr>
        <w:spacing w:lineRule="exact" w:line="280"/>
      </w:pPr>
      <w:r>
        <w:t>/// &lt;summary&gt;</w:t>
        <w:br/>
      </w:r>
      <w:r>
        <w:t>/// [wx.createBLEPeripheralServer(Object object)](https://developers.weixin.qq.com/minigame/dev/api/device/bluetooth-peripheral/wx.createBLEPeripheralServer.html)</w:t>
        <w:br/>
      </w:r>
      <w:r>
        <w:t>/// 需要基础库： `2.10.3`</w:t>
        <w:br/>
      </w:r>
      <w:r>
        <w:t>/// 建立本地作为蓝牙低功耗外围设备的服务端，可创建多个。</w:t>
        <w:br/>
      </w:r>
      <w:r>
        <w:t>/// &lt;/summary&gt;</w:t>
        <w:br/>
      </w:r>
      <w:r>
        <w:t>public static void CreateBLEPeripheralServer(CreateBLEPeripheralServerOption callback)</w:t>
        <w:br/>
      </w:r>
      <w:r>
        <w:t>{</w:t>
        <w:br/>
      </w:r>
      <w:r>
        <w:t>WXSDKManagerHandler.Instance.CreateBLEPeripheralServer(callback);</w:t>
        <w:br/>
      </w:r>
      <w:r>
        <w:t>}</w:t>
        <w:br/>
      </w:r>
      <w:r>
        <w:t>/// &lt;summary&gt;</w:t>
        <w:br/>
      </w:r>
      <w:r>
        <w:t>/// [wx.exitChatTool(Object object)](https://developers.weixin.qq.com/minigame/dev/api/chattool/wx.exitChatTool.html)</w:t>
        <w:br/>
      </w:r>
      <w:r>
        <w:t>/// 需要基础库： `3.7.12`</w:t>
        <w:br/>
      </w:r>
      <w:r>
        <w:t>/// 退出聊天工具模式</w:t>
        <w:br/>
      </w:r>
      <w:r>
        <w:t>/// &lt;/summary&gt;</w:t>
        <w:br/>
      </w:r>
      <w:r>
        <w:t>public static void ExitChatTool(ExitChatToolOption callback)</w:t>
        <w:br/>
      </w:r>
      <w:r>
        <w:t>{</w:t>
        <w:br/>
      </w:r>
      <w:r>
        <w:t>WXSDKManagerHandler.Instance.ExitChatTool(callback);</w:t>
        <w:br/>
      </w:r>
      <w:r>
        <w:t>}</w:t>
        <w:br/>
      </w:r>
      <w:r>
        <w:t>/// &lt;summary&gt;</w:t>
        <w:br/>
      </w:r>
      <w:r>
        <w:t>/// [wx.exitMiniProgram(Object object)](https://developers.weixin.qq.com/minigame/dev/api/navigate/wx.exitMiniProgram.html)</w:t>
        <w:br/>
      </w:r>
      <w:r>
        <w:t>/// 需要基础库： `2.17.3`</w:t>
        <w:br/>
      </w:r>
      <w:r>
        <w:t>/// 退出当前小程序</w:t>
        <w:br/>
      </w:r>
      <w:r>
        <w:t>/// &lt;/summary&gt;</w:t>
        <w:br/>
      </w:r>
      <w:r>
        <w:t>public static void ExitMiniProgram(ExitMiniProgramOption callback)</w:t>
        <w:br/>
      </w:r>
      <w:r>
        <w:t>{</w:t>
        <w:br/>
      </w:r>
      <w:r>
        <w:t>WXSDKManagerHandler.Instance.ExitMiniProgram(callback);</w:t>
        <w:br/>
      </w:r>
      <w:r>
        <w:t>}</w:t>
        <w:br/>
      </w:r>
      <w:r>
        <w:t>/// &lt;summary&gt;</w:t>
        <w:br/>
      </w:r>
      <w:r>
        <w:t>/// [wx.exitVoIPChat(Object object)](https://developers.weixin.qq.com/minigame/dev/api/media/voip/wx.exitVoIPChat.html)</w:t>
        <w:br/>
      </w:r>
      <w:r>
        <w:t>/// 需要基础库： `2.7.0`</w:t>
        <w:br/>
      </w:r>
      <w:r>
        <w:t>/// 退出（销毁）实时语音通话</w:t>
        <w:br/>
      </w:r>
      <w:r>
        <w:t>/// &lt;/summary&gt;</w:t>
        <w:br/>
      </w:r>
      <w:r>
        <w:t>public static void ExitVoIPChat(ExitVoIPChatOption callback)</w:t>
        <w:br/>
      </w:r>
      <w:r>
        <w:t>{</w:t>
        <w:br/>
      </w:r>
      <w:r>
        <w:t>WXSDKManagerHandler.Instance.ExitVoIPChat(callback);</w:t>
        <w:br/>
      </w:r>
      <w:r>
        <w:t>}</w:t>
        <w:br/>
      </w:r>
      <w:r>
        <w:t>/// &lt;summary&gt;</w:t>
        <w:br/>
      </w:r>
      <w:r>
        <w:t>/// [wx.faceDetect(Object object)](https://developers.weixin.qq.com/minigame/dev/api/ai/face/wx.faceDetect.html)</w:t>
        <w:br/>
      </w:r>
      <w:r>
        <w:t>/// 需要基础库： `2.18.0`</w:t>
        <w:br/>
      </w:r>
      <w:r>
        <w:t>/// &lt;/summary&gt;</w:t>
        <w:br/>
      </w:r>
      <w:r>
        <w:t>public static void FaceDetect(FaceDetectOption callback)</w:t>
        <w:br/>
      </w:r>
      <w:r>
        <w:t>{</w:t>
        <w:br/>
      </w:r>
      <w:r>
        <w:t>WXSDKManagerHandler.Instance.FaceDetect(callback);</w:t>
        <w:br/>
      </w:r>
      <w:r>
        <w:t>}</w:t>
        <w:br/>
      </w:r>
      <w:r>
        <w:t>/// &lt;summary&gt;</w:t>
        <w:br/>
      </w:r>
      <w:r>
        <w:t>/// [wx.getAvailableAudioSources(Object object)](https://developers.weixin.qq.com/minigame/dev/api/media/audio/wx.getAvailableAudioSources.html)</w:t>
        <w:br/>
      </w:r>
      <w:r>
        <w:t>/// 需要基础库： `2.1.0`</w:t>
        <w:br/>
      </w:r>
      <w:r>
        <w:t>/// 获取当前支持的音频输入源</w:t>
        <w:br/>
      </w:r>
      <w:r>
        <w:t>/// &lt;/summary&gt;</w:t>
        <w:br/>
      </w:r>
      <w:r>
        <w:t>public static void GetAvailableAudioSources(GetAvailableAudioSourcesOption callback)</w:t>
        <w:br/>
      </w:r>
    </w:p>
    <w:p>
      <w:r>
        <w:br w:type="page"/>
      </w:r>
    </w:p>
    <w:p>
      <w:pPr>
        <w:spacing w:lineRule="exact" w:line="280"/>
      </w:pPr>
      <w:r>
        <w:t>{</w:t>
        <w:br/>
      </w:r>
      <w:r>
        <w:t>WXSDKManagerHandler.Instance.GetAvailableAudioSources(callback);</w:t>
        <w:br/>
      </w:r>
      <w:r>
        <w:t>}</w:t>
        <w:br/>
      </w:r>
      <w:r>
        <w:t>/// &lt;summary&gt;</w:t>
        <w:br/>
      </w:r>
      <w:r>
        <w:t>/// [wx.getBLEDeviceCharacteristics(Object object)](https://developers.weixin.qq.com/minigame/dev/api/device/bluetooth-ble/wx.getBLEDeviceCharacteristics.html)</w:t>
        <w:br/>
      </w:r>
      <w:r>
        <w:t>/// 需要基础库： `2.9.2`</w:t>
        <w:br/>
      </w:r>
      <w:r>
        <w:t>/// 获取蓝牙低功耗设备某个服务中所有特征 (characteristic)。</w:t>
        <w:br/>
      </w:r>
      <w:r>
        <w:t>/// **示例代码**</w:t>
        <w:br/>
      </w:r>
      <w:r>
        <w:t>/// [在微信开发者工具中查看示例](https://developers.weixin.qq.com/s/pQU51zmz7a3K)</w:t>
        <w:br/>
      </w:r>
      <w:r>
        <w:t>/// ```js</w:t>
        <w:br/>
      </w:r>
      <w:r>
        <w:t>/// wx.getBLEDeviceCharacteristics({</w:t>
        <w:br/>
      </w:r>
      <w:r>
        <w:t>/// // 这里的 deviceId 需要已经通过 wx.createBLEConnection 与对应设备建立链接</w:t>
        <w:br/>
      </w:r>
      <w:r>
        <w:t>/// deviceId,</w:t>
        <w:br/>
      </w:r>
      <w:r>
        <w:t>/// // 这里的 serviceId 需要在 wx.getBLEDeviceServices 接口中获取</w:t>
        <w:br/>
      </w:r>
      <w:r>
        <w:t>/// serviceId,</w:t>
        <w:br/>
      </w:r>
      <w:r>
        <w:t>/// success (res) {</w:t>
        <w:br/>
      </w:r>
      <w:r>
        <w:t>/// console.log('device getBLEDeviceCharacteristics:', res.characteristics)</w:t>
        <w:br/>
      </w:r>
      <w:r>
        <w:t>/// }</w:t>
        <w:br/>
      </w:r>
      <w:r>
        <w:t>/// })</w:t>
        <w:br/>
      </w:r>
      <w:r>
        <w:t>/// ```</w:t>
        <w:br/>
      </w:r>
      <w:r>
        <w:t>/// &lt;/summary&gt;</w:t>
        <w:br/>
      </w:r>
      <w:r>
        <w:t>public static void GetBLEDeviceCharacteristics(GetBLEDeviceCharacteristicsOption callback)</w:t>
        <w:br/>
      </w:r>
      <w:r>
        <w:t>{</w:t>
        <w:br/>
      </w:r>
      <w:r>
        <w:t>WXSDKManagerHandler.Instance.GetBLEDeviceCharacteristics(callback);</w:t>
        <w:br/>
      </w:r>
      <w:r>
        <w:t>}</w:t>
        <w:br/>
      </w:r>
      <w:r>
        <w:t>/// &lt;summary&gt;</w:t>
        <w:br/>
      </w:r>
      <w:r>
        <w:t>/// [wx.getBLEDeviceRSSI(Object object)](https://developers.weixin.qq.com/minigame/dev/api/device/bluetooth-ble/wx.getBLEDeviceRSSI.html)</w:t>
        <w:br/>
      </w:r>
      <w:r>
        <w:t>/// 需要基础库： `2.11.0`</w:t>
        <w:br/>
      </w:r>
      <w:r>
        <w:t>/// 获取蓝牙低功耗设备的信号强度 (Received Signal Strength Indication, RSSI)。</w:t>
        <w:br/>
      </w:r>
      <w:r>
        <w:t>/// &lt;/summary&gt;</w:t>
        <w:br/>
      </w:r>
      <w:r>
        <w:t>public static void GetBLEDeviceRSSI(GetBLEDeviceRSSIOption callback)</w:t>
        <w:br/>
      </w:r>
      <w:r>
        <w:t>{</w:t>
        <w:br/>
      </w:r>
      <w:r>
        <w:t>WXSDKManagerHandler.Instance.GetBLEDeviceRSSI(callback);</w:t>
        <w:br/>
      </w:r>
      <w:r>
        <w:t>}</w:t>
        <w:br/>
      </w:r>
      <w:r>
        <w:t>/// &lt;summary&gt;</w:t>
        <w:br/>
      </w:r>
      <w:r>
        <w:t>/// [wx.getBLEDeviceServices(Object object)](https://developers.weixin.qq.com/minigame/dev/api/device/bluetooth-ble/wx.getBLEDeviceServices.html)</w:t>
        <w:br/>
      </w:r>
      <w:r>
        <w:t>/// 需要基础库： `2.9.2`</w:t>
        <w:br/>
      </w:r>
      <w:r>
        <w:t>/// 获取蓝牙低功耗设备所有服务 (service)。</w:t>
        <w:br/>
      </w:r>
      <w:r>
        <w:t>/// **示例代码**</w:t>
        <w:br/>
      </w:r>
      <w:r>
        <w:t>/// [在微信开发者工具中查看示例](https://developers.weixin.qq.com/s/pQU51zmz7a3K)</w:t>
        <w:br/>
      </w:r>
      <w:r>
        <w:t>/// ```js</w:t>
        <w:br/>
      </w:r>
      <w:r>
        <w:t>/// wx.getBLEDeviceServices({</w:t>
        <w:br/>
      </w:r>
      <w:r>
        <w:t>/// // 这里的 deviceId 需要已经通过 wx.createBLEConnection 与对应设备建立连接</w:t>
        <w:br/>
      </w:r>
      <w:r>
        <w:t>/// deviceId,</w:t>
        <w:br/>
      </w:r>
      <w:r>
        <w:t>/// success (res) {</w:t>
        <w:br/>
      </w:r>
      <w:r>
        <w:t>/// console.log('device services:', res.services)</w:t>
        <w:br/>
      </w:r>
      <w:r>
        <w:t>/// }</w:t>
        <w:br/>
      </w:r>
      <w:r>
        <w:t>/// })</w:t>
        <w:br/>
      </w:r>
      <w:r>
        <w:t>/// ```</w:t>
        <w:br/>
      </w:r>
      <w:r>
        <w:t>/// &lt;/summary&gt;</w:t>
        <w:br/>
      </w:r>
    </w:p>
    <w:p>
      <w:r>
        <w:br w:type="page"/>
      </w:r>
    </w:p>
    <w:p>
      <w:pPr>
        <w:spacing w:lineRule="exact" w:line="280"/>
      </w:pPr>
      <w:r>
        <w:t>public static void GetBLEDeviceServices(GetBLEDeviceServicesOption callback)</w:t>
        <w:br/>
      </w:r>
      <w:r>
        <w:t>{</w:t>
        <w:br/>
      </w:r>
      <w:r>
        <w:t>WXSDKManagerHandler.Instance.GetBLEDeviceServices(callback);</w:t>
        <w:br/>
      </w:r>
      <w:r>
        <w:t>}</w:t>
        <w:br/>
      </w:r>
      <w:r>
        <w:t>/// &lt;summary&gt;</w:t>
        <w:br/>
      </w:r>
      <w:r>
        <w:t>/// [wx.getBLEMTU(Object object)](https://developers.weixin.qq.com/minigame/dev/api/device/bluetooth-ble/wx.getBLEMTU.html)</w:t>
        <w:br/>
      </w:r>
      <w:r>
        <w:t>/// 需要基础库： `2.20.1`</w:t>
        <w:br/>
      </w:r>
      <w:r>
        <w:t>/// 获取蓝牙低功耗的最大传输单元。需在 [wx.createBLEConnection](https://developers.weixin.qq.com/minigame/dev/api/device/bluetooth-ble/wx.createBLEConnection.html) 调用成功后调用。</w:t>
        <w:br/>
      </w:r>
      <w:r>
        <w:t>/// **注意**</w:t>
        <w:br/>
      </w:r>
      <w:r>
        <w:t>/// - 小程序中 MTU 为 ATT_MTU，包含 Op-Code 和 Attribute Handle 的长度，实际可以传输的数据长度为 `ATT_MTU - 3`</w:t>
        <w:br/>
      </w:r>
      <w:r>
        <w:t>/// - iOS 系统中 MTU 为固定值；安卓系统中，MTU 会在系统协商成功之后发生改变，建议使用 [wx.onBLEMTUChange](https://developers.weixin.qq.com/minigame/dev/api/device/bluetooth-ble/wx.onBLEMTUChange.html) 监听。</w:t>
        <w:br/>
      </w:r>
      <w:r>
        <w:t>/// **示例代码**</w:t>
        <w:br/>
      </w:r>
      <w:r>
        <w:t>/// [在微信开发者工具中查看示例](https://developers.weixin.qq.com/s/pQU51zmz7a3K)</w:t>
        <w:br/>
      </w:r>
      <w:r>
        <w:t>/// ```js</w:t>
        <w:br/>
      </w:r>
      <w:r>
        <w:t>/// wx.getBLEMTU({</w:t>
        <w:br/>
      </w:r>
      <w:r>
        <w:t>/// deviceId: '',</w:t>
        <w:br/>
      </w:r>
      <w:r>
        <w:t>/// writeType: 'write',</w:t>
        <w:br/>
      </w:r>
      <w:r>
        <w:t>/// success (res) {</w:t>
        <w:br/>
      </w:r>
      <w:r>
        <w:t>/// console.log(res)</w:t>
        <w:br/>
      </w:r>
      <w:r>
        <w:t>/// }</w:t>
        <w:br/>
      </w:r>
      <w:r>
        <w:t>/// })</w:t>
        <w:br/>
      </w:r>
      <w:r>
        <w:t>/// ```</w:t>
        <w:br/>
      </w:r>
      <w:r>
        <w:t>/// &lt;/summary&gt;</w:t>
        <w:br/>
      </w:r>
      <w:r>
        <w:t>public static void GetBLEMTU(GetBLEMTUOption callback)</w:t>
        <w:br/>
      </w:r>
      <w:r>
        <w:t>{</w:t>
        <w:br/>
      </w:r>
      <w:r>
        <w:t>WXSDKManagerHandler.Instance.GetBLEMTU(callback);</w:t>
        <w:br/>
      </w:r>
      <w:r>
        <w:t>}</w:t>
        <w:br/>
      </w:r>
      <w:r>
        <w:t>/// &lt;summary&gt;</w:t>
        <w:br/>
      </w:r>
      <w:r>
        <w:t>/// [wx.getBackgroundFetchData(object object)](https://developers.weixin.qq.com/minigame/dev/api/storage/background-fetch/wx.getBackgroundFetchData.html)</w:t>
        <w:br/>
      </w:r>
      <w:r>
        <w:t>/// 需要基础库： `3.0.1`</w:t>
        <w:br/>
      </w:r>
      <w:r>
        <w:t>/// 拉取 backgroundFetch 客户端缓存数据。</w:t>
        <w:br/>
      </w:r>
      <w:r>
        <w:t>/// 当调用接口时，若当次请求未结束，会先返回本地的旧数据（之前打开小程序时请求的），如果本地没有旧数据，安卓上会返回fail，不会等待请求完成，iOS上会返回success但fetchedData为空，也不会等待请求完成。建议和 [wx.onBackgroundFetchData](https://developers.weixin.qq.com/minigame/dev/api/storage/background-fetch/wx.onBackgroundFetchData.html) 配合使用</w:t>
        <w:br/>
      </w:r>
      <w:r>
        <w:t>/// &lt;/summary&gt;</w:t>
        <w:br/>
      </w:r>
      <w:r>
        <w:t>public static void GetBackgroundFetchData(GetBackgroundFetchDataOption callback)</w:t>
        <w:br/>
      </w:r>
      <w:r>
        <w:t>{</w:t>
        <w:br/>
      </w:r>
      <w:r>
        <w:t>WXSDKManagerHandler.Instance.GetBackgroundFetchData(callback);</w:t>
        <w:br/>
      </w:r>
      <w:r>
        <w:t>}</w:t>
        <w:br/>
      </w:r>
      <w:r>
        <w:t>/// &lt;summary&gt;</w:t>
        <w:br/>
      </w:r>
      <w:r>
        <w:t>/// [wx.getBackgroundFetchToken(Object object)](https://developers.weixin.qq.com/minigame/dev/api/storage/background-fetch/wx.getBackgroundFetchToken.html)</w:t>
        <w:br/>
      </w:r>
      <w:r>
        <w:t>/// 需要基础库： `3.0.1`</w:t>
        <w:br/>
      </w:r>
      <w:r>
        <w:t>/// 获取设置过的自定义登录态。若无，则返回 fail。</w:t>
        <w:br/>
      </w:r>
      <w:r>
        <w:t>/// &lt;/summary&gt;</w:t>
        <w:br/>
      </w:r>
      <w:r>
        <w:t>public static void GetBackgroundFetchToken(GetBackgroundFetchTokenOption callback)</w:t>
        <w:br/>
      </w:r>
      <w:r>
        <w:t>{</w:t>
        <w:br/>
      </w:r>
      <w:r>
        <w:t>WXSDKManagerHandler.Instance.GetBackgroundFetchToken(callback);</w:t>
        <w:br/>
      </w:r>
      <w:r>
        <w:t>}</w:t>
        <w:br/>
      </w:r>
      <w:r>
        <w:t>/// &lt;summary&gt;</w:t>
        <w:br/>
      </w:r>
      <w:r>
        <w:t>/// [wx.getBatteryInfo(Object object)](https://developers.weixin.qq.com/minigame/dev/api/device/battery/wx.getBatteryInfo.html)</w:t>
        <w:br/>
      </w:r>
      <w:r>
        <w:t>/// 获取设备电池信息。同步 API [wx.getBatteryInfoSync](https://developers.weixin.qq.com/minigame/dev/api/device/battery/wx.getBatteryInfoSync.html) 在 iOS 上不可用。</w:t>
        <w:br/>
      </w:r>
      <w:r>
        <w:t>/// &lt;/summary&gt;</w:t>
        <w:br/>
      </w:r>
    </w:p>
    <w:p>
      <w:r>
        <w:br w:type="page"/>
      </w:r>
    </w:p>
    <w:p>
      <w:pPr>
        <w:spacing w:lineRule="exact" w:line="280"/>
      </w:pPr>
      <w:r>
        <w:t>public static void GetBatteryInfo(GetBatteryInfoOption callback)</w:t>
        <w:br/>
      </w:r>
      <w:r>
        <w:t>{</w:t>
        <w:br/>
      </w:r>
      <w:r>
        <w:t>WXSDKManagerHandler.Instance.GetBatteryInfo(callback);</w:t>
        <w:br/>
      </w:r>
      <w:r>
        <w:t>}</w:t>
        <w:br/>
      </w:r>
      <w:r>
        <w:t>/// &lt;summary&gt;</w:t>
        <w:br/>
      </w:r>
      <w:r>
        <w:t>/// [wx.getBeacons(Object object)](https://developers.weixin.qq.com/minigame/dev/api/device/ibeacon/wx.getBeacons.html)</w:t>
        <w:br/>
      </w:r>
      <w:r>
        <w:t>/// 需要基础库： `2.9.2`</w:t>
        <w:br/>
      </w:r>
      <w:r>
        <w:t>/// 获取所有已搜索到的 Beacon 设备</w:t>
        <w:br/>
      </w:r>
      <w:r>
        <w:t>/// &lt;/summary&gt;</w:t>
        <w:br/>
      </w:r>
      <w:r>
        <w:t>public static void GetBeacons(GetBeaconsOption callback)</w:t>
        <w:br/>
      </w:r>
      <w:r>
        <w:t>{</w:t>
        <w:br/>
      </w:r>
      <w:r>
        <w:t>WXSDKManagerHandler.Instance.GetBeacons(callback);</w:t>
        <w:br/>
      </w:r>
      <w:r>
        <w:t>}</w:t>
        <w:br/>
      </w:r>
      <w:r>
        <w:t>/// &lt;summary&gt;</w:t>
        <w:br/>
      </w:r>
      <w:r>
        <w:t>/// [wx.getBluetoothAdapterState(Object object)](https://developers.weixin.qq.com/minigame/dev/api/device/bluetooth/wx.getBluetoothAdapterState.html)</w:t>
        <w:br/>
      </w:r>
      <w:r>
        <w:t>/// 需要基础库： `2.9.2`</w:t>
        <w:br/>
      </w:r>
      <w:r>
        <w:t>/// 获取本机蓝牙适配器状态。</w:t>
        <w:br/>
      </w:r>
      <w:r>
        <w:t>/// **示例代码**</w:t>
        <w:br/>
      </w:r>
      <w:r>
        <w:t>/// [在微信开发者工具中查看示例](https://developers.weixin.qq.com/s/pQU51zmz7a3K)</w:t>
        <w:br/>
      </w:r>
      <w:r>
        <w:t>/// ```js</w:t>
        <w:br/>
      </w:r>
      <w:r>
        <w:t>/// wx.getBluetoothAdapterState({</w:t>
        <w:br/>
      </w:r>
      <w:r>
        <w:t>/// success (res) {</w:t>
        <w:br/>
      </w:r>
      <w:r>
        <w:t>/// console.log(res)</w:t>
        <w:br/>
      </w:r>
      <w:r>
        <w:t>/// }</w:t>
        <w:br/>
      </w:r>
      <w:r>
        <w:t>/// })</w:t>
        <w:br/>
      </w:r>
      <w:r>
        <w:t>/// ```</w:t>
        <w:br/>
      </w:r>
      <w:r>
        <w:t>/// &lt;/summary&gt;</w:t>
        <w:br/>
      </w:r>
      <w:r>
        <w:t>public static void GetBluetoothAdapterState(GetBluetoothAdapterStateOption callback)</w:t>
        <w:br/>
      </w:r>
      <w:r>
        <w:t>{</w:t>
        <w:br/>
      </w:r>
      <w:r>
        <w:t>WXSDKManagerHandler.Instance.GetBluetoothAdapterState(callback);</w:t>
        <w:br/>
      </w:r>
      <w:r>
        <w:t>}</w:t>
        <w:br/>
      </w:r>
      <w:r>
        <w:t>/// &lt;summary&gt;</w:t>
        <w:br/>
      </w:r>
      <w:r>
        <w:t>/// [wx.getBluetoothDevices(Object object)](https://developers.weixin.qq.com/minigame/dev/api/device/bluetooth/wx.getBluetoothDevices.html)</w:t>
        <w:br/>
      </w:r>
      <w:r>
        <w:t>/// 需要基础库： `2.9.2`</w:t>
        <w:br/>
      </w:r>
      <w:r>
        <w:t>/// 获取在蓝牙模块生效期间所有搜索到的蓝牙设备。包括已经和本机处于连接状态的设备。</w:t>
        <w:br/>
      </w:r>
      <w:r>
        <w:t>/// **示例代码**</w:t>
        <w:br/>
      </w:r>
      <w:r>
        <w:t>/// [在微信开发者工具中查看示例](https://developers.weixin.qq.com/s/pQU51zmz7a3K)</w:t>
        <w:br/>
      </w:r>
      <w:r>
        <w:t>/// ```js</w:t>
        <w:br/>
      </w:r>
      <w:r>
        <w:t>/// // ArrayBuffer转16进度字符串示例</w:t>
        <w:br/>
      </w:r>
      <w:r>
        <w:t>/// function ab2hex(buffer) {</w:t>
        <w:br/>
      </w:r>
      <w:r>
        <w:t>/// var hexArr = Array.prototype.map.call(</w:t>
        <w:br/>
      </w:r>
      <w:r>
        <w:t>/// new Uint8Array(buffer),</w:t>
        <w:br/>
      </w:r>
      <w:r>
        <w:t>/// function(bit) {</w:t>
        <w:br/>
      </w:r>
      <w:r>
        <w:t>/// return ('00' + bit.toString(16)).slice(-2)</w:t>
        <w:br/>
      </w:r>
      <w:r>
        <w:t>/// }</w:t>
        <w:br/>
      </w:r>
      <w:r>
        <w:t>/// )</w:t>
        <w:br/>
      </w:r>
      <w:r>
        <w:t>/// return hexArr.join('');</w:t>
        <w:br/>
      </w:r>
      <w:r>
        <w:t>/// }</w:t>
        <w:br/>
      </w:r>
      <w:r>
        <w:t>/// wx.getBluetoothDevices({</w:t>
        <w:br/>
      </w:r>
      <w:r>
        <w:t>/// success: function (res) {</w:t>
        <w:br/>
      </w:r>
    </w:p>
    <w:p>
      <w:r>
        <w:br w:type="page"/>
      </w:r>
    </w:p>
    <w:p>
      <w:pPr>
        <w:spacing w:lineRule="exact" w:line="280"/>
      </w:pPr>
      <w:r>
        <w:t>/// console.log(res)</w:t>
        <w:br/>
      </w:r>
      <w:r>
        <w:t>/// if (res.devices[0]) {</w:t>
        <w:br/>
      </w:r>
      <w:r>
        <w:t>/// console.log(ab2hex(res.devices[0].advertisData))</w:t>
        <w:br/>
      </w:r>
      <w:r>
        <w:t>/// }</w:t>
        <w:br/>
      </w:r>
      <w:r>
        <w:t>/// }</w:t>
        <w:br/>
      </w:r>
      <w:r>
        <w:t>/// })</w:t>
        <w:br/>
      </w:r>
      <w:r>
        <w:t>/// ```</w:t>
        <w:br/>
      </w:r>
      <w:r>
        <w:t>/// **注意**</w:t>
        <w:br/>
      </w:r>
      <w:r>
        <w:t>/// - 该接口获取到的设备列表为**蓝牙模块生效期间所有搜索到的蓝牙设备**，若在蓝牙模块使用流程结束后未及时调用 [wx.closeBluetoothAdapter](https://developers.weixin.qq.com/minigame/dev/api/device/bluetooth/wx.closeBluetoothAdapter.html) 释放资源，会存在调用该接口会返回之前的蓝牙使用流程中搜索到的蓝牙设备，可能设备已经不在用户身边，无法连接。</w:t>
        <w:br/>
      </w:r>
      <w:r>
        <w:t>/// &lt;/summary&gt;</w:t>
        <w:br/>
      </w:r>
      <w:r>
        <w:t>public static void GetBluetoothDevices(GetBluetoothDevicesOption callback)</w:t>
        <w:br/>
      </w:r>
      <w:r>
        <w:t>{</w:t>
        <w:br/>
      </w:r>
      <w:r>
        <w:t>WXSDKManagerHandler.Instance.GetBluetoothDevices(callback);</w:t>
        <w:br/>
      </w:r>
      <w:r>
        <w:t>}</w:t>
        <w:br/>
      </w:r>
      <w:r>
        <w:t>/// &lt;summary&gt;</w:t>
        <w:br/>
      </w:r>
      <w:r>
        <w:t>/// [wx.getChannelsLiveInfo(Object object)](https://developers.weixin.qq.com/minigame/dev/api/open-api/channels/wx.getChannelsLiveInfo.html)</w:t>
        <w:br/>
      </w:r>
      <w:r>
        <w:t>/// 需要基础库： `2.15.0`</w:t>
        <w:br/>
      </w:r>
      <w:r>
        <w:t>/// 获取视频号直播信息</w:t>
        <w:br/>
      </w:r>
      <w:r>
        <w:t>/// **常见错误码说明**</w:t>
        <w:br/>
      </w:r>
      <w:r>
        <w:t>/// 100008  视频号需要认证</w:t>
        <w:br/>
      </w:r>
      <w:r>
        <w:t>/// 40097 入参异常</w:t>
        <w:br/>
      </w:r>
      <w:r>
        <w:t>/// 1416104  视频号获取到的数据为空</w:t>
        <w:br/>
      </w:r>
      <w:r>
        <w:t>/// 1416100  非法的视频号id</w:t>
        <w:br/>
      </w:r>
      <w:r>
        <w:t>/// &lt;/summary&gt;</w:t>
        <w:br/>
      </w:r>
      <w:r>
        <w:t>public static void GetChannelsLiveInfo(GetChannelsLiveInfoOption callback)</w:t>
        <w:br/>
      </w:r>
      <w:r>
        <w:t>{</w:t>
        <w:br/>
      </w:r>
      <w:r>
        <w:t>WXSDKManagerHandler.Instance.GetChannelsLiveInfo(callback);</w:t>
        <w:br/>
      </w:r>
      <w:r>
        <w:t>}</w:t>
        <w:br/>
      </w:r>
      <w:r>
        <w:t>/// &lt;summary&gt;</w:t>
        <w:br/>
      </w:r>
      <w:r>
        <w:t>/// [wx.getChannelsLiveNoticeInfo(Object object)](https://developers.weixin.qq.com/minigame/dev/api/open-api/channels/wx.getChannelsLiveNoticeInfo.html)</w:t>
        <w:br/>
      </w:r>
      <w:r>
        <w:t>/// 需要基础库： `2.19.0`</w:t>
        <w:br/>
      </w:r>
      <w:r>
        <w:t>/// 获取视频号直播预告信息</w:t>
        <w:br/>
      </w:r>
      <w:r>
        <w:t>/// &lt;/summary&gt;</w:t>
        <w:br/>
      </w:r>
      <w:r>
        <w:t>public static void GetChannelsLiveNoticeInfo(GetChannelsLiveNoticeInfoOption callback)</w:t>
        <w:br/>
      </w:r>
      <w:r>
        <w:t>{</w:t>
        <w:br/>
      </w:r>
      <w:r>
        <w:t>WXSDKManagerHandler.Instance.GetChannelsLiveNoticeInfo(callback);</w:t>
        <w:br/>
      </w:r>
      <w:r>
        <w:t>}</w:t>
        <w:br/>
      </w:r>
      <w:r>
        <w:t>/// &lt;summary&gt;</w:t>
        <w:br/>
      </w:r>
      <w:r>
        <w:t>/// [wx.getChatToolInfo(Object object)](https://developers.weixin.qq.com/minigame/dev/api/chattool/wx.getChatToolInfo.html)</w:t>
        <w:br/>
      </w:r>
      <w:r>
        <w:t>/// 需要基础库： `3.7.12`</w:t>
        <w:br/>
      </w:r>
      <w:r>
        <w:t>/// 获取聊天工具模式下的群聊信息。</w:t>
        <w:br/>
      </w:r>
      <w:r>
        <w:t>/// 需要注意的是，单聊群和多聊群下返回的群唯一标识是不同的。</w:t>
        <w:br/>
      </w:r>
      <w:r>
        <w:t>/// 1. 多聊群下返回 opengid</w:t>
        <w:br/>
      </w:r>
      <w:r>
        <w:t>/// 2. 单聊群下返回 open_single_roomid</w:t>
        <w:br/>
      </w:r>
      <w:r>
        <w:t>/// 同时将返回用户在群(含单聊)下的唯一标识 group_openid。</w:t>
        <w:br/>
      </w:r>
      <w:r>
        <w:t>/// **示例代码**</w:t>
        <w:br/>
      </w:r>
      <w:r>
        <w:t>/// ```js</w:t>
        <w:br/>
      </w:r>
      <w:r>
        <w:t>/// wx.getChatToolInfo({</w:t>
        <w:br/>
      </w:r>
      <w:r>
        <w:t>/// success(res) {</w:t>
        <w:br/>
      </w:r>
      <w:r>
        <w:t>/// // res</w:t>
        <w:br/>
      </w:r>
    </w:p>
    <w:p>
      <w:r>
        <w:br w:type="page"/>
      </w:r>
    </w:p>
    <w:p>
      <w:pPr>
        <w:spacing w:lineRule="exact" w:line="280"/>
      </w:pPr>
      <w:r>
        <w:t>/// {</w:t>
        <w:br/>
      </w:r>
      <w:r>
        <w:t>/// errMsg: 'getChatToolInfo:ok',</w:t>
        <w:br/>
      </w:r>
      <w:r>
        <w:t>/// encryptedData: '',</w:t>
        <w:br/>
      </w:r>
      <w:r>
        <w:t>/// iv: ''</w:t>
        <w:br/>
      </w:r>
      <w:r>
        <w:t>/// }</w:t>
        <w:br/>
      </w:r>
      <w:r>
        <w:t>/// },</w:t>
        <w:br/>
      </w:r>
      <w:r>
        <w:t>/// fail() {</w:t>
        <w:br/>
      </w:r>
      <w:r>
        <w:t>/// }</w:t>
        <w:br/>
      </w:r>
      <w:r>
        <w:t>/// })</w:t>
        <w:br/>
      </w:r>
      <w:r>
        <w:t>/// ```</w:t>
        <w:br/>
      </w:r>
      <w:r>
        <w:t>/// 敏感数据有两种获取方式，一是使用 [加密数据解密算法](https://developers.weixin.qq.com/minigame/dev/guide/open-ability/signature.html#加密数据解密算法) 。</w:t>
        <w:br/>
      </w:r>
      <w:r>
        <w:t>/// 获取得到的开放数据为以下 json 结构（其中 opengid 为当前群的唯一标识）：</w:t>
        <w:br/>
      </w:r>
      <w:r>
        <w:t>/// ```json</w:t>
        <w:br/>
      </w:r>
      <w:r>
        <w:t>/// {</w:t>
        <w:br/>
      </w:r>
      <w:r>
        <w:t>/// "opengid": "OPENGID",       // 多聊群下返回的群唯一标识</w:t>
        <w:br/>
      </w:r>
      <w:r>
        <w:t>/// "open_single_roomid": "",   // 单聊群下返回的群唯一标识</w:t>
        <w:br/>
      </w:r>
      <w:r>
        <w:t>/// "group_openid": "",         // 用户在当前群的唯一标识</w:t>
        <w:br/>
      </w:r>
      <w:r>
        <w:t>/// "chat_type": 3,             // 聊天室类型</w:t>
        <w:br/>
      </w:r>
      <w:r>
        <w:t>/// }</w:t>
        <w:br/>
      </w:r>
      <w:r>
        <w:t>/// ```</w:t>
        <w:br/>
      </w:r>
      <w:r>
        <w:t>/// &lt;/summary&gt;</w:t>
        <w:br/>
      </w:r>
      <w:r>
        <w:t>public static void GetChatToolInfo(GetChatToolInfoOption callback)</w:t>
        <w:br/>
      </w:r>
      <w:r>
        <w:t>{</w:t>
        <w:br/>
      </w:r>
      <w:r>
        <w:t>WXSDKManagerHandler.Instance.GetChatToolInfo(callback);</w:t>
        <w:br/>
      </w:r>
      <w:r>
        <w:t>}</w:t>
        <w:br/>
      </w:r>
      <w:r>
        <w:t>/// &lt;summary&gt;</w:t>
        <w:br/>
      </w:r>
      <w:r>
        <w:t>/// [wx.getClipboardData(Object object)](https://developers.weixin.qq.com/minigame/dev/api/device/clipboard/wx.getClipboardData.html)</w:t>
        <w:br/>
      </w:r>
      <w:r>
        <w:t>/// 需要基础库： `1.1.0`</w:t>
        <w:br/>
      </w:r>
      <w:r>
        <w:t>/// 获取系统剪贴板的内容</w:t>
        <w:br/>
      </w:r>
      <w:r>
        <w:t>/// **示例代码**</w:t>
        <w:br/>
      </w:r>
      <w:r>
        <w:t>/// ```js</w:t>
        <w:br/>
      </w:r>
      <w:r>
        <w:t>/// wx.getClipboardData({</w:t>
        <w:br/>
      </w:r>
      <w:r>
        <w:t>/// success (res){</w:t>
        <w:br/>
      </w:r>
      <w:r>
        <w:t>/// console.log(res.data)</w:t>
        <w:br/>
      </w:r>
      <w:r>
        <w:t>/// }</w:t>
        <w:br/>
      </w:r>
      <w:r>
        <w:t>/// })</w:t>
        <w:br/>
      </w:r>
      <w:r>
        <w:t>/// ```</w:t>
        <w:br/>
      </w:r>
      <w:r>
        <w:t>/// &lt;/summary&gt;</w:t>
        <w:br/>
      </w:r>
      <w:r>
        <w:t>public static void GetClipboardData(GetClipboardDataOption callback)</w:t>
        <w:br/>
      </w:r>
      <w:r>
        <w:t>{</w:t>
        <w:br/>
      </w:r>
      <w:r>
        <w:t>WXSDKManagerHandler.Instance.GetClipboardData(callback);</w:t>
        <w:br/>
      </w:r>
      <w:r>
        <w:t>}</w:t>
        <w:br/>
      </w:r>
      <w:r>
        <w:t>/// &lt;summary&gt;</w:t>
        <w:br/>
      </w:r>
      <w:r>
        <w:t>/// [wx.getConnectedBluetoothDevices(Object object)](https://developers.weixin.qq.com/minigame/dev/api/device/bluetooth/wx.getConnectedBluetoothDevices.html)</w:t>
        <w:br/>
      </w:r>
      <w:r>
        <w:t>/// 需要基础库： `2.9.2`</w:t>
        <w:br/>
      </w:r>
      <w:r>
        <w:t>/// 根据主服务 UUID 获取已连接的蓝牙设备。</w:t>
        <w:br/>
      </w:r>
      <w:r>
        <w:t>/// **示例代码**</w:t>
        <w:br/>
      </w:r>
      <w:r>
        <w:t>/// [在微信开发者工具中查看示例](https://developers.weixin.qq.com/s/pQU51zmz7a3K)</w:t>
        <w:br/>
      </w:r>
      <w:r>
        <w:t>/// ```js</w:t>
        <w:br/>
      </w:r>
      <w:r>
        <w:t>/// wx.getConnectedBluetoothDevices({</w:t>
        <w:br/>
      </w:r>
    </w:p>
    <w:p>
      <w:r>
        <w:br w:type="page"/>
      </w:r>
    </w:p>
    <w:p>
      <w:pPr>
        <w:spacing w:lineRule="exact" w:line="280"/>
      </w:pPr>
      <w:r>
        <w:t>/// services: ['FEE7'],</w:t>
        <w:br/>
      </w:r>
      <w:r>
        <w:t>/// success (res) {</w:t>
        <w:br/>
      </w:r>
      <w:r>
        <w:t>/// console.log(res)</w:t>
        <w:br/>
      </w:r>
      <w:r>
        <w:t>/// }</w:t>
        <w:br/>
      </w:r>
      <w:r>
        <w:t>/// })</w:t>
        <w:br/>
      </w:r>
      <w:r>
        <w:t>/// ```</w:t>
        <w:br/>
      </w:r>
      <w:r>
        <w:t>/// &lt;/summary&gt;</w:t>
        <w:br/>
      </w:r>
      <w:r>
        <w:t>public static void GetConnectedBluetoothDevices(GetConnectedBluetoothDevicesOption callback)</w:t>
        <w:br/>
      </w:r>
      <w:r>
        <w:t>{</w:t>
        <w:br/>
      </w:r>
      <w:r>
        <w:t>WXSDKManagerHandler.Instance.GetConnectedBluetoothDevices(callback);</w:t>
        <w:br/>
      </w:r>
      <w:r>
        <w:t>}</w:t>
        <w:br/>
      </w:r>
      <w:r>
        <w:t>/// &lt;summary&gt;</w:t>
        <w:br/>
      </w:r>
      <w:r>
        <w:t>/// [wx.getDeviceBenchmarkInfo(Object object)](https://developers.weixin.qq.com/minigame/dev/api/base/system/wx.getDeviceBenchmarkInfo.html)</w:t>
        <w:br/>
      </w:r>
      <w:r>
        <w:t>/// 需要基础库： `3.4.5`</w:t>
        <w:br/>
      </w:r>
      <w:r>
        <w:t>/// 获取设备性能得分和机型档位数据</w:t>
        <w:br/>
      </w:r>
      <w:r>
        <w:t>/// **示例代码**</w:t>
        <w:br/>
      </w:r>
      <w:r>
        <w:t>/// ```js</w:t>
        <w:br/>
      </w:r>
      <w:r>
        <w:t>/// wx.getDeviceBenchmarkInfo({</w:t>
        <w:br/>
      </w:r>
      <w:r>
        <w:t>/// success (res) {</w:t>
        <w:br/>
      </w:r>
      <w:r>
        <w:t>/// console.log(res.benchmarkLevel)</w:t>
        <w:br/>
      </w:r>
      <w:r>
        <w:t>/// console.log(res.modelLevel)</w:t>
        <w:br/>
      </w:r>
      <w:r>
        <w:t>/// }</w:t>
        <w:br/>
      </w:r>
      <w:r>
        <w:t>/// })</w:t>
        <w:br/>
      </w:r>
      <w:r>
        <w:t>/// ```</w:t>
        <w:br/>
      </w:r>
      <w:r>
        <w:t>/// &lt;/summary&gt;</w:t>
        <w:br/>
      </w:r>
      <w:r>
        <w:t>public static void GetDeviceBenchmarkInfo(GetDeviceBenchmarkInfoOption callback)</w:t>
        <w:br/>
      </w:r>
      <w:r>
        <w:t>{</w:t>
        <w:br/>
      </w:r>
      <w:r>
        <w:t>WXSDKManagerHandler.Instance.GetDeviceBenchmarkInfo(callback);</w:t>
        <w:br/>
      </w:r>
      <w:r>
        <w:t>}</w:t>
        <w:br/>
      </w:r>
      <w:r>
        <w:t>/// &lt;summary&gt;</w:t>
        <w:br/>
      </w:r>
      <w:r>
        <w:t>/// [wx.getExtConfig(Object object)](https://developers.weixin.qq.com/minigame/dev/api/ext/wx.getExtConfig.html)</w:t>
        <w:br/>
      </w:r>
      <w:r>
        <w:t>/// 需要基础库： `2.8.3`</w:t>
        <w:br/>
      </w:r>
      <w:r>
        <w:t>/// 获取[第三方平台](https://developers.weixin.qq.com/minigame/dev/devtools/ext.html)自定义的数据字段。</w:t>
        <w:br/>
      </w:r>
      <w:r>
        <w:t>/// **Tips**</w:t>
        <w:br/>
      </w:r>
      <w:r>
        <w:t>/// 1. 本接口暂时无法通过 [wx.canIUse](#) 判断是否兼容，开发者需要自行判断 [wx.getExtConfig](https://developers.weixin.qq.com/minigame/dev/api/ext/wx.getExtConfig.html) 是否存在来兼容</w:t>
        <w:br/>
      </w:r>
      <w:r>
        <w:t>/// ****</w:t>
        <w:br/>
      </w:r>
      <w:r>
        <w:t>/// ```js</w:t>
        <w:br/>
      </w:r>
      <w:r>
        <w:t>/// if (wx.getExtConfig) {</w:t>
        <w:br/>
      </w:r>
      <w:r>
        <w:t>/// wx.getExtConfig({</w:t>
        <w:br/>
      </w:r>
      <w:r>
        <w:t>/// success (res) {</w:t>
        <w:br/>
      </w:r>
      <w:r>
        <w:t>/// console.log(res.extConfig)</w:t>
        <w:br/>
      </w:r>
      <w:r>
        <w:t>/// }</w:t>
        <w:br/>
      </w:r>
      <w:r>
        <w:t>/// })</w:t>
        <w:br/>
      </w:r>
      <w:r>
        <w:t>/// }</w:t>
        <w:br/>
      </w:r>
      <w:r>
        <w:t>/// ```</w:t>
        <w:br/>
      </w:r>
      <w:r>
        <w:t>/// &lt;/summary&gt;</w:t>
        <w:br/>
      </w:r>
      <w:r>
        <w:t>public static void GetExtConfig(GetExtConfigOption callback)</w:t>
        <w:br/>
      </w:r>
      <w:r>
        <w:t>{</w:t>
        <w:br/>
      </w:r>
      <w:r>
        <w:t>WXSDKManagerHandler.Instance.GetExtConfig(callback);</w:t>
        <w:br/>
      </w:r>
      <w:r>
        <w:t>}</w:t>
        <w:br/>
      </w:r>
    </w:p>
    <w:p>
      <w:r>
        <w:br w:type="page"/>
      </w:r>
    </w:p>
    <w:p>
      <w:pPr>
        <w:spacing w:lineRule="exact" w:line="280"/>
      </w:pPr>
      <w:r>
        <w:t>/// &lt;summary&gt;</w:t>
        <w:br/>
      </w:r>
      <w:r>
        <w:t>/// [wx.getFuzzyLocation(Object object)](https://developers.weixin.qq.com/minigame/dev/api/location/wx.getFuzzyLocation.html)</w:t>
        <w:br/>
      </w:r>
      <w:r>
        <w:t>/// 需要基础库： `2.25.0`</w:t>
        <w:br/>
      </w:r>
      <w:r>
        <w:t>/// 获取当前的模糊地理位置。</w:t>
        <w:br/>
      </w:r>
      <w:r>
        <w:t>/// **示例代码**</w:t>
        <w:br/>
      </w:r>
      <w:r>
        <w:t>/// ```js</w:t>
        <w:br/>
      </w:r>
      <w:r>
        <w:t>/// wx.getFuzzyLocation({</w:t>
        <w:br/>
      </w:r>
      <w:r>
        <w:t>/// type: 'wgs84',</w:t>
        <w:br/>
      </w:r>
      <w:r>
        <w:t>/// success (res) {</w:t>
        <w:br/>
      </w:r>
      <w:r>
        <w:t>/// const latitude = res.latitude</w:t>
        <w:br/>
      </w:r>
      <w:r>
        <w:t>/// const longitude = res.longitude</w:t>
        <w:br/>
      </w:r>
      <w:r>
        <w:t>/// }</w:t>
        <w:br/>
      </w:r>
      <w:r>
        <w:t>/// })</w:t>
        <w:br/>
      </w:r>
      <w:r>
        <w:t>/// ```</w:t>
        <w:br/>
      </w:r>
      <w:r>
        <w:t>/// &lt;/summary&gt;</w:t>
        <w:br/>
      </w:r>
      <w:r>
        <w:t>public static void GetFuzzyLocation(GetFuzzyLocationOption callback)</w:t>
        <w:br/>
      </w:r>
      <w:r>
        <w:t>{</w:t>
        <w:br/>
      </w:r>
      <w:r>
        <w:t>WXSDKManagerHandler.Instance.GetFuzzyLocation(callback);</w:t>
        <w:br/>
      </w:r>
      <w:r>
        <w:t>}</w:t>
        <w:br/>
      </w:r>
      <w:r>
        <w:t>/// &lt;summary&gt;</w:t>
        <w:br/>
      </w:r>
      <w:r>
        <w:t>/// [wx.getGameClubData(Object object)](https://developers.weixin.qq.com/minigame/dev/api/open-api/game-club/wx.getGameClubData.html)</w:t>
        <w:br/>
      </w:r>
      <w:r>
        <w:t>/// 需要基础库： `2.25.4`</w:t>
        <w:br/>
      </w:r>
      <w:r>
        <w:t>/// 获取游戏圈数据。</w:t>
        <w:br/>
      </w:r>
      <w:r>
        <w:t>/// **type说明**</w:t>
        <w:br/>
      </w:r>
      <w:r>
        <w:t>/// | type取值 | 说明                                   | subKey  | GameClubDataByType.value |</w:t>
        <w:br/>
      </w:r>
      <w:r>
        <w:t>/// | ------- | -------------------------------------- | -------- | -------- |</w:t>
        <w:br/>
      </w:r>
      <w:r>
        <w:t>/// | 1   | 加入该游戏圈时间                            | 无需传入 | 秒级Unix时间戳 |</w:t>
        <w:br/>
      </w:r>
      <w:r>
        <w:t>/// | 3   | 用户禁言状态                                | 无需传入  | 0：正常 1：禁言  |</w:t>
        <w:br/>
      </w:r>
      <w:r>
        <w:t>/// | 4   | 当天(自然日)点赞贴子数                       | 无需传入  |  |</w:t>
        <w:br/>
      </w:r>
      <w:r>
        <w:t>/// | 5   | 当天(自然日)评论贴子数                        | 无需传入  |  |</w:t>
        <w:br/>
      </w:r>
      <w:r>
        <w:t>/// | 6   | 当天(自然日)发表贴子数                       | 无需传入  |  |</w:t>
        <w:br/>
      </w:r>
      <w:r>
        <w:t>/// | 7   | 当天(自然日)发表视频贴子数                    | 无需传入  |  |</w:t>
        <w:br/>
      </w:r>
      <w:r>
        <w:t>/// | 8   | 当天(自然日)赞官方贴子数                      | 无需传入  |  |</w:t>
        <w:br/>
      </w:r>
      <w:r>
        <w:t>/// | 9   | 当天(自然日)评论官方贴子数                     | 无需传入  |  |</w:t>
        <w:br/>
      </w:r>
      <w:r>
        <w:t>/// | 10   | 当天(自然日)发表到本圈子话题的贴子数           | 传入话题id，从mp-游戏圈话题管理处获取  |  |</w:t>
        <w:br/>
      </w:r>
      <w:r>
        <w:t>/// **encryptedData 解密后得到的 GameClubData 的结构**</w:t>
        <w:br/>
      </w:r>
      <w:r>
        <w:t>/// | 属性 | 类型 | 说明                                   |</w:t>
        <w:br/>
      </w:r>
      <w:r>
        <w:t>/// | ------- | ------- | -------------------------------------- |</w:t>
        <w:br/>
      </w:r>
      <w:r>
        <w:t>/// |  dataList   | Array\&lt;GameClubDataByType\&gt; | 游戏圈相关数据的对象数组           |</w:t>
        <w:br/>
      </w:r>
      <w:r>
        <w:t>/// **GameClubDataByType 的结构**</w:t>
        <w:br/>
      </w:r>
      <w:r>
        <w:t>/// | 属性 | 类型 | 说明                                   |</w:t>
        <w:br/>
      </w:r>
      <w:r>
        <w:t>/// | ------- |------- |  -------------------------------------- |</w:t>
        <w:br/>
      </w:r>
      <w:r>
        <w:t>/// |  dataType   | number | 与输入的 dataType 一致          |</w:t>
        <w:br/>
      </w:r>
      <w:r>
        <w:t>/// |  value   | number | 不同type返回的value含义不同，见type表格说明           |</w:t>
        <w:br/>
      </w:r>
      <w:r>
        <w:t>/// &lt;/summary&gt;</w:t>
        <w:br/>
      </w:r>
      <w:r>
        <w:t>public static void GetGameClubData(GetGameClubDataOption callback)</w:t>
        <w:br/>
      </w:r>
      <w:r>
        <w:t>{</w:t>
        <w:br/>
      </w:r>
      <w:r>
        <w:t>WXSDKManagerHandler.Instance.GetGameClubData(callback);</w:t>
        <w:br/>
      </w:r>
      <w:r>
        <w:t>}</w:t>
        <w:br/>
      </w:r>
      <w:r>
        <w:t>/// &lt;summary&gt;</w:t>
        <w:br/>
      </w:r>
    </w:p>
    <w:p>
      <w:r>
        <w:br w:type="page"/>
      </w:r>
    </w:p>
    <w:p>
      <w:pPr>
        <w:spacing w:lineRule="exact" w:line="280"/>
      </w:pPr>
      <w:r>
        <w:t>/// [wx.getGameExptInfo(Object object)](https://developers.weixin.qq.com/minigame/dev/api/data-analysis/wx.getGameExptInfo.html)</w:t>
        <w:br/>
      </w:r>
      <w:r>
        <w:t>/// 需要基础库： `3.8.8`</w:t>
        <w:br/>
      </w:r>
      <w:r>
        <w:t>/// 给定实验参数数组，获取对应的实验参数值</w:t>
        <w:br/>
      </w:r>
      <w:r>
        <w:t>/// &lt;/summary&gt;</w:t>
        <w:br/>
      </w:r>
      <w:r>
        <w:t>public static void GetGameExptInfo(GetGameExptInfoOption callback)</w:t>
        <w:br/>
      </w:r>
      <w:r>
        <w:t>{</w:t>
        <w:br/>
      </w:r>
      <w:r>
        <w:t>WXSDKManagerHandler.Instance.GetGameExptInfo(callback);</w:t>
        <w:br/>
      </w:r>
      <w:r>
        <w:t>}</w:t>
        <w:br/>
      </w:r>
      <w:r>
        <w:t>/// &lt;summary&gt;</w:t>
        <w:br/>
      </w:r>
      <w:r>
        <w:t>/// [wx.getGroupEnterInfo(Object object)](https://developers.weixin.qq.com/minigame/dev/api/open-api/group/wx.getGroupEnterInfo.html)</w:t>
        <w:br/>
      </w:r>
      <w:r>
        <w:t>/// 需要基础库： `2.10.4`</w:t>
        <w:br/>
      </w:r>
      <w:r>
        <w:t>/// 获取微信群聊场景下的小程序启动信息。群聊场景包括群聊小程序消息卡片、群待办、群工具。可用于获取当前群的 opengid。</w:t>
        <w:br/>
      </w:r>
      <w:r>
        <w:t>/// ## 注意事项</w:t>
        <w:br/>
      </w:r>
      <w:r>
        <w:t>/// - 基础库 v2.10.4 开始支持获取群工具小程序启动信息</w:t>
        <w:br/>
      </w:r>
      <w:r>
        <w:t>/// - 基础库 v2.17.3 开始支持获取群聊小程序消息卡片、群待办小程序启动信息</w:t>
        <w:br/>
      </w:r>
      <w:r>
        <w:t>/// - 基础库 v3.7.8 支持获取单聊群启动信息，获取的群(含单聊)唯一标识，可用于[聊天工具模式](https://developers.weixin.qq.com/minigame/dev/api/chattool/wx.openChatTool.html)。</w:t>
        <w:br/>
      </w:r>
      <w:r>
        <w:t>/// **示例代码**</w:t>
        <w:br/>
      </w:r>
      <w:r>
        <w:t>/// ```js</w:t>
        <w:br/>
      </w:r>
      <w:r>
        <w:t>/// wx.getGroupEnterInfo({</w:t>
        <w:br/>
      </w:r>
      <w:r>
        <w:t>/// success(res) {</w:t>
        <w:br/>
      </w:r>
      <w:r>
        <w:t>/// // res</w:t>
        <w:br/>
      </w:r>
      <w:r>
        <w:t>/// {</w:t>
        <w:br/>
      </w:r>
      <w:r>
        <w:t>/// errMsg: 'getGroupEnterInfo:ok',</w:t>
        <w:br/>
      </w:r>
      <w:r>
        <w:t>/// encryptedData: '',</w:t>
        <w:br/>
      </w:r>
      <w:r>
        <w:t>/// iv: ''</w:t>
        <w:br/>
      </w:r>
      <w:r>
        <w:t>/// }</w:t>
        <w:br/>
      </w:r>
      <w:r>
        <w:t>/// },</w:t>
        <w:br/>
      </w:r>
      <w:r>
        <w:t>/// fail() {</w:t>
        <w:br/>
      </w:r>
      <w:r>
        <w:t>/// }</w:t>
        <w:br/>
      </w:r>
      <w:r>
        <w:t>/// })</w:t>
        <w:br/>
      </w:r>
      <w:r>
        <w:t>/// ```</w:t>
        <w:br/>
      </w:r>
      <w:r>
        <w:t>/// 敏感数据有两种获取方式，一是使用 [加密数据解密算法](https://developers.weixin.qq.com/minigame/dev/guide/open-ability/signature.html#加密数据解密算法) 。</w:t>
        <w:br/>
      </w:r>
      <w:r>
        <w:t>/// 获取得到的开放数据为以下 json 结构（其中 opengid 为当前群的唯一标识）：</w:t>
        <w:br/>
      </w:r>
      <w:r>
        <w:t>/// ```json</w:t>
        <w:br/>
      </w:r>
      <w:r>
        <w:t>/// {</w:t>
        <w:br/>
      </w:r>
      <w:r>
        <w:t>/// "opengid": "OPENGID",       // 多聊群下返回的群唯一标识</w:t>
        <w:br/>
      </w:r>
      <w:r>
        <w:t>/// "open_single_roomid": "",   // 单聊群下返回的群唯一标识</w:t>
        <w:br/>
      </w:r>
      <w:r>
        <w:t>/// "group_openid": "",         // 用户在当前群的唯一标识</w:t>
        <w:br/>
      </w:r>
      <w:r>
        <w:t>/// "chat_type": 3,             // 聊天室类型</w:t>
        <w:br/>
      </w:r>
      <w:r>
        <w:t>/// }</w:t>
        <w:br/>
      </w:r>
      <w:r>
        <w:t>/// ```</w:t>
        <w:br/>
      </w:r>
      <w:r>
        <w:t>/// **Tips**</w:t>
        <w:br/>
      </w:r>
      <w:r>
        <w:t>/// - 如需要展示群名称，小程序可以使用[开放数据组件](https://developers.weixin.qq.com/minigame/dev/guide/open-ability/open-data.html)</w:t>
        <w:br/>
      </w:r>
      <w:r>
        <w:t>/// - 小游戏可以通过 `wx.getGroupInfo` 接口获取群名称</w:t>
        <w:br/>
      </w:r>
      <w:r>
        <w:t>/// &lt;/summary&gt;</w:t>
        <w:br/>
      </w:r>
      <w:r>
        <w:t>public static void GetGroupEnterInfo(GetGroupEnterInfoOption callback)</w:t>
        <w:br/>
      </w:r>
      <w:r>
        <w:t>{</w:t>
        <w:br/>
      </w:r>
      <w:r>
        <w:t>WXSDKManagerHandler.Instance.GetGroupEnterInfo(callback);</w:t>
        <w:br/>
      </w:r>
      <w:r>
        <w:t>}</w:t>
        <w:br/>
      </w:r>
      <w:r>
        <w:t>/// &lt;summary&gt;</w:t>
        <w:br/>
      </w:r>
    </w:p>
    <w:p>
      <w:r>
        <w:br w:type="page"/>
      </w:r>
    </w:p>
    <w:p>
      <w:pPr>
        <w:spacing w:lineRule="exact" w:line="280"/>
      </w:pPr>
      <w:r>
        <w:t>/// [wx.getGroupMembersInfo(Object object)](https://developers.weixin.qq.com/minigame/dev/api/open-api/data/wx.getGroupMembersInfo.html)</w:t>
        <w:br/>
      </w:r>
      <w:r>
        <w:t>/// 需要基础库： `3.7.12`</w:t>
        <w:br/>
      </w:r>
      <w:r>
        <w:t>/// 获取所选群成员的头像、昵称，自行在开放数据域中渲染</w:t>
        <w:br/>
      </w:r>
      <w:r>
        <w:t>/// &lt;/summary&gt;</w:t>
        <w:br/>
      </w:r>
      <w:r>
        <w:t>public static void GetGroupMembersInfo(GetGroupMembersInfoOption callback)</w:t>
        <w:br/>
      </w:r>
      <w:r>
        <w:t>{</w:t>
        <w:br/>
      </w:r>
      <w:r>
        <w:t>WXSDKManagerHandler.Instance.GetGroupMembersInfo(callback);</w:t>
        <w:br/>
      </w:r>
      <w:r>
        <w:t>}</w:t>
        <w:br/>
      </w:r>
      <w:r>
        <w:t>/// &lt;summary&gt;</w:t>
        <w:br/>
      </w:r>
      <w:r>
        <w:t>/// [wx.getInferenceEnvInfo(Object object)](https://developers.weixin.qq.com/minigame/dev/api/ai/inference/wx.getInferenceEnvInfo.html)</w:t>
        <w:br/>
      </w:r>
      <w:r>
        <w:t>/// 需要基础库： `2.30.1`</w:t>
        <w:br/>
      </w:r>
      <w:r>
        <w:t>/// 获取通用AI推理引擎版本。使用前可参考[AI指南文档](https://developers.weixin.qq.com/miniprogram/dev/framework/open-ability/inference/tutorial.html)</w:t>
        <w:br/>
      </w:r>
      <w:r>
        <w:t>/// **示例代码**</w:t>
        <w:br/>
      </w:r>
      <w:r>
        <w:t>/// ```js</w:t>
        <w:br/>
      </w:r>
      <w:r>
        <w:t>/// // 获取通用AI推理引擎版本</w:t>
        <w:br/>
      </w:r>
      <w:r>
        <w:t>/// wx.getInferenceEnvInfo({</w:t>
        <w:br/>
      </w:r>
      <w:r>
        <w:t>/// complete: (res) =&gt; {</w:t>
        <w:br/>
      </w:r>
      <w:r>
        <w:t>/// console.log(res.ver)</w:t>
        <w:br/>
      </w:r>
      <w:r>
        <w:t>/// console.log(res.errMsg)</w:t>
        <w:br/>
      </w:r>
      <w:r>
        <w:t>/// },</w:t>
        <w:br/>
      </w:r>
      <w:r>
        <w:t>/// })</w:t>
        <w:br/>
      </w:r>
      <w:r>
        <w:t>/// ```</w:t>
        <w:br/>
      </w:r>
      <w:r>
        <w:t>/// &lt;/summary&gt;</w:t>
        <w:br/>
      </w:r>
      <w:r>
        <w:t>public static void GetInferenceEnvInfo(GetInferenceEnvInfoOption callback)</w:t>
        <w:br/>
      </w:r>
      <w:r>
        <w:t>{</w:t>
        <w:br/>
      </w:r>
      <w:r>
        <w:t>WXSDKManagerHandler.Instance.GetInferenceEnvInfo(callback);</w:t>
        <w:br/>
      </w:r>
      <w:r>
        <w:t>}</w:t>
        <w:br/>
      </w:r>
      <w:r>
        <w:t>/// &lt;summary&gt;</w:t>
        <w:br/>
      </w:r>
      <w:r>
        <w:t>/// [wx.getLocalIPAddress(Object object)](https://developers.weixin.qq.com/minigame/dev/api/device/network/wx.getLocalIPAddress.html)</w:t>
        <w:br/>
      </w:r>
      <w:r>
        <w:t>/// 需要基础库： `2.20.1`</w:t>
        <w:br/>
      </w:r>
      <w:r>
        <w:t>/// 获取局域网IP地址</w:t>
        <w:br/>
      </w:r>
      <w:r>
        <w:t>/// **示例代码**</w:t>
        <w:br/>
      </w:r>
      <w:r>
        <w:t>/// ```js</w:t>
        <w:br/>
      </w:r>
      <w:r>
        <w:t>/// wx.getLocalIPAddress({</w:t>
        <w:br/>
      </w:r>
      <w:r>
        <w:t>/// success (res) {</w:t>
        <w:br/>
      </w:r>
      <w:r>
        <w:t>/// const localip = res.localip</w:t>
        <w:br/>
      </w:r>
      <w:r>
        <w:t>/// }</w:t>
        <w:br/>
      </w:r>
      <w:r>
        <w:t>/// })</w:t>
        <w:br/>
      </w:r>
      <w:r>
        <w:t>/// ```</w:t>
        <w:br/>
      </w:r>
      <w:r>
        <w:t>/// &lt;/summary&gt;</w:t>
        <w:br/>
      </w:r>
      <w:r>
        <w:t>public static void GetLocalIPAddress(GetLocalIPAddressOption callback)</w:t>
        <w:br/>
      </w:r>
      <w:r>
        <w:t>{</w:t>
        <w:br/>
      </w:r>
      <w:r>
        <w:t>WXSDKManagerHandler.Instance.GetLocalIPAddress(callback);</w:t>
        <w:br/>
      </w:r>
      <w:r>
        <w:t>}</w:t>
        <w:br/>
      </w:r>
      <w:r>
        <w:t>/// &lt;summary&gt;</w:t>
        <w:br/>
      </w:r>
      <w:r>
        <w:t>/// [wx.getNetworkType(Object object)](https://developers.weixin.qq.com/minigame/dev/api/device/network/wx.getNetworkType.html)</w:t>
        <w:br/>
      </w:r>
      <w:r>
        <w:t>/// 获取网络类型</w:t>
        <w:br/>
      </w:r>
      <w:r>
        <w:t>/// **示例代码**</w:t>
        <w:br/>
      </w:r>
      <w:r>
        <w:t>/// ```js</w:t>
        <w:br/>
      </w:r>
      <w:r>
        <w:t>/// wx.getNetworkType({</w:t>
        <w:br/>
      </w:r>
    </w:p>
    <w:p>
      <w:r>
        <w:br w:type="page"/>
      </w:r>
    </w:p>
    <w:p>
      <w:pPr>
        <w:spacing w:lineRule="exact" w:line="280"/>
      </w:pPr>
      <w:r>
        <w:t>/// success (res) {</w:t>
        <w:br/>
      </w:r>
      <w:r>
        <w:t>/// const networkType = res.networkType</w:t>
        <w:br/>
      </w:r>
      <w:r>
        <w:t>/// const weakNet = res.weakNet</w:t>
        <w:br/>
      </w:r>
      <w:r>
        <w:t>/// }</w:t>
        <w:br/>
      </w:r>
      <w:r>
        <w:t>/// })</w:t>
        <w:br/>
      </w:r>
      <w:r>
        <w:t>/// ```</w:t>
        <w:br/>
      </w:r>
      <w:r>
        <w:t>/// &lt;/summary&gt;</w:t>
        <w:br/>
      </w:r>
      <w:r>
        <w:t>public static void GetNetworkType(GetNetworkTypeOption callback)</w:t>
        <w:br/>
      </w:r>
      <w:r>
        <w:t>{</w:t>
        <w:br/>
      </w:r>
      <w:r>
        <w:t>WXSDKManagerHandler.Instance.GetNetworkType(callback);</w:t>
        <w:br/>
      </w:r>
      <w:r>
        <w:t>}</w:t>
        <w:br/>
      </w:r>
      <w:r>
        <w:t>/// &lt;summary&gt;</w:t>
        <w:br/>
      </w:r>
      <w:r>
        <w:t>/// [wx.getPhoneNumber(Object object)](https://developers.weixin.qq.com/minigame/dev/api/open-api/user-info/wx.getPhoneNumber.html)</w:t>
        <w:br/>
      </w:r>
      <w:r>
        <w:t>/// 手机号快速验证，向用户申请，并在用户同意后，快速填写和验证手机 [具体说明](https://developers.weixin.qq.com/minigame/dev/guide/open-ability/getPhoneNumber.html)</w:t>
        <w:br/>
      </w:r>
      <w:r>
        <w:t>/// &lt;/summary&gt;</w:t>
        <w:br/>
      </w:r>
      <w:r>
        <w:t>public static void GetPhoneNumber(GetPhoneNumberOption callback)</w:t>
        <w:br/>
      </w:r>
      <w:r>
        <w:t>{</w:t>
        <w:br/>
      </w:r>
      <w:r>
        <w:t>WXSDKManagerHandler.Instance.GetPhoneNumber(callback);</w:t>
        <w:br/>
      </w:r>
      <w:r>
        <w:t>}</w:t>
        <w:br/>
      </w:r>
      <w:r>
        <w:t>/// &lt;summary&gt;</w:t>
        <w:br/>
      </w:r>
      <w:r>
        <w:t>/// [wx.getPrivacySetting(Object object)](https://developers.weixin.qq.com/minigame/dev/api/open-api/privacy/wx.getPrivacySetting.html)</w:t>
        <w:br/>
      </w:r>
      <w:r>
        <w:t>/// 需要基础库： `2.32.3`</w:t>
        <w:br/>
      </w:r>
      <w:r>
        <w:t>/// 查询隐私授权情况。隐私合规开发指南详情可见[《小游戏隐私合规开发指南》](https://developers.weixin.qq.com/community/develop/doc/000aa25cf1c8a0e64310ac3ef66401?highLine=%25E9%259A%2590%25E7%25A7%2581)</w:t>
        <w:br/>
      </w:r>
      <w:r>
        <w:t>/// ****</w:t>
        <w:br/>
      </w:r>
      <w:r>
        <w:t>/// ## 具体说明：</w:t>
        <w:br/>
      </w:r>
      <w:r>
        <w:t>/// 1. 一定要调用 wx.getPrivacySetting 接口吗？</w:t>
        <w:br/>
      </w:r>
      <w:r>
        <w:t>/// - 不是，wx.getPrivacySetting 只是一个辅助接口，可以根据实际情况选择使用。</w:t>
        <w:br/>
      </w:r>
      <w:r>
        <w:t>/// **示例代码**</w:t>
        <w:br/>
      </w:r>
      <w:r>
        <w:t>/// ```js</w:t>
        <w:br/>
      </w:r>
      <w:r>
        <w:t>/// wx.getPrivacySetting({</w:t>
        <w:br/>
      </w:r>
      <w:r>
        <w:t>/// success: res =&gt; {</w:t>
        <w:br/>
      </w:r>
      <w:r>
        <w:t>/// console.log(res)</w:t>
        <w:br/>
      </w:r>
      <w:r>
        <w:t>/// // 返回结果为: res = { needAuthorization: true/false, privacyContractName: '《xxx隐私保护指引》' }</w:t>
        <w:br/>
      </w:r>
      <w:r>
        <w:t>/// },</w:t>
        <w:br/>
      </w:r>
      <w:r>
        <w:t>/// fail: () =&gt; {},</w:t>
        <w:br/>
      </w:r>
      <w:r>
        <w:t>/// complete: () =&gt; {}</w:t>
        <w:br/>
      </w:r>
      <w:r>
        <w:t>/// })</w:t>
        <w:br/>
      </w:r>
      <w:r>
        <w:t>/// ```</w:t>
        <w:br/>
      </w:r>
      <w:r>
        <w:t>/// &lt;/summary&gt;</w:t>
        <w:br/>
      </w:r>
      <w:r>
        <w:t>public static void GetPrivacySetting(GetPrivacySettingOption callback)</w:t>
        <w:br/>
      </w:r>
      <w:r>
        <w:t>{</w:t>
        <w:br/>
      </w:r>
      <w:r>
        <w:t>WXSDKManagerHandler.Instance.GetPrivacySetting(callback);</w:t>
        <w:br/>
      </w:r>
      <w:r>
        <w:t>}</w:t>
        <w:br/>
      </w:r>
      <w:r>
        <w:t>/// &lt;summary&gt;</w:t>
        <w:br/>
      </w:r>
      <w:r>
        <w:t>/// [wx.getScreenBrightness(Object object)](https://developers.weixin.qq.com/minigame/dev/api/device/screen/wx.getScreenBrightness.html)</w:t>
        <w:br/>
      </w:r>
      <w:r>
        <w:t>/// 需要基础库： `1.2.0`</w:t>
        <w:br/>
      </w:r>
      <w:r>
        <w:t>/// 获取屏幕亮度</w:t>
        <w:br/>
      </w:r>
      <w:r>
        <w:t>/// **说明**</w:t>
        <w:br/>
      </w:r>
      <w:r>
        <w:t>/// - 若安卓系统设置中开启了自动调节亮度功能，则屏幕亮度会根据光线自动调整，该接口仅能获取自动调节亮度之前的值，而非实时的亮度值。</w:t>
        <w:br/>
      </w:r>
      <w:r>
        <w:t>/// &lt;/summary&gt;</w:t>
        <w:br/>
      </w:r>
    </w:p>
    <w:p>
      <w:r>
        <w:br w:type="page"/>
      </w:r>
    </w:p>
    <w:p>
      <w:pPr>
        <w:spacing w:lineRule="exact" w:line="280"/>
      </w:pPr>
      <w:r>
        <w:t>public static void GetScreenBrightness(GetScreenBrightnessOption callback)</w:t>
        <w:br/>
      </w:r>
      <w:r>
        <w:t>{</w:t>
        <w:br/>
      </w:r>
      <w:r>
        <w:t>WXSDKManagerHandler.Instance.GetScreenBrightness(callback);</w:t>
        <w:br/>
      </w:r>
      <w:r>
        <w:t>}</w:t>
        <w:br/>
      </w:r>
      <w:r>
        <w:t>/// &lt;summary&gt;</w:t>
        <w:br/>
      </w:r>
      <w:r>
        <w:t>/// [wx.getScreenRecordingState(Object object)](https://developers.weixin.qq.com/minigame/dev/api/device/screen/wx.getScreenRecordingState.html)</w:t>
        <w:br/>
      </w:r>
      <w:r>
        <w:t>/// 需要基础库： `3.1.4`</w:t>
        <w:br/>
      </w:r>
      <w:r>
        <w:t>/// 查询用户是否在录屏。</w:t>
        <w:br/>
      </w:r>
      <w:r>
        <w:t>/// **示例代码**</w:t>
        <w:br/>
      </w:r>
      <w:r>
        <w:t>/// ```js</w:t>
        <w:br/>
      </w:r>
      <w:r>
        <w:t>/// wx.getScreenRecordingState({</w:t>
        <w:br/>
      </w:r>
      <w:r>
        <w:t>/// success: function (res) {</w:t>
        <w:br/>
      </w:r>
      <w:r>
        <w:t>/// console.log(res.state)</w:t>
        <w:br/>
      </w:r>
      <w:r>
        <w:t>/// },</w:t>
        <w:br/>
      </w:r>
      <w:r>
        <w:t>/// })</w:t>
        <w:br/>
      </w:r>
      <w:r>
        <w:t>/// ```</w:t>
        <w:br/>
      </w:r>
      <w:r>
        <w:t>/// &lt;/summary&gt;</w:t>
        <w:br/>
      </w:r>
      <w:r>
        <w:t>public static void GetScreenRecordingState(GetScreenRecordingStateOption callback)</w:t>
        <w:br/>
      </w:r>
      <w:r>
        <w:t>{</w:t>
        <w:br/>
      </w:r>
      <w:r>
        <w:t>WXSDKManagerHandler.Instance.GetScreenRecordingState(callback);</w:t>
        <w:br/>
      </w:r>
      <w:r>
        <w:t>}</w:t>
        <w:br/>
      </w:r>
      <w:r>
        <w:t>/// &lt;summary&gt;</w:t>
        <w:br/>
      </w:r>
      <w:r>
        <w:t>/// [wx.getSetting(Object object)](https://developers.weixin.qq.com/minigame/dev/api/open-api/setting/wx.getSetting.html)</w:t>
        <w:br/>
      </w:r>
      <w:r>
        <w:t>/// 需要基础库： `1.2.0`</w:t>
        <w:br/>
      </w:r>
      <w:r>
        <w:t>/// 获取用户的当前设置。**返回值中只会出现小程序已经向用户请求过的[权限](https://developers.weixin.qq.com/minigame/dev/guide/base-ability/authorize.html)**。</w:t>
        <w:br/>
      </w:r>
      <w:r>
        <w:t>/// **示例代码**</w:t>
        <w:br/>
      </w:r>
      <w:r>
        <w:t>/// ```js</w:t>
        <w:br/>
      </w:r>
      <w:r>
        <w:t>/// wx.getSetting({</w:t>
        <w:br/>
      </w:r>
      <w:r>
        <w:t>/// success (res) {</w:t>
        <w:br/>
      </w:r>
      <w:r>
        <w:t>/// console.log(res.authSetting)</w:t>
        <w:br/>
      </w:r>
      <w:r>
        <w:t>/// // res.authSetting = {</w:t>
        <w:br/>
      </w:r>
      <w:r>
        <w:t>/// //   "scope.userInfo": true,</w:t>
        <w:br/>
      </w:r>
      <w:r>
        <w:t>/// //   "scope.userLocation": true</w:t>
        <w:br/>
      </w:r>
      <w:r>
        <w:t>/// // }</w:t>
        <w:br/>
      </w:r>
      <w:r>
        <w:t>/// }</w:t>
        <w:br/>
      </w:r>
      <w:r>
        <w:t>/// })</w:t>
        <w:br/>
      </w:r>
      <w:r>
        <w:t>/// ```</w:t>
        <w:br/>
      </w:r>
      <w:r>
        <w:t>/// ```js</w:t>
        <w:br/>
      </w:r>
      <w:r>
        <w:t>/// wx.getSetting({</w:t>
        <w:br/>
      </w:r>
      <w:r>
        <w:t>/// withSubscriptions: true,</w:t>
        <w:br/>
      </w:r>
      <w:r>
        <w:t>/// success (res) {</w:t>
        <w:br/>
      </w:r>
      <w:r>
        <w:t>/// console.log(res.authSetting)</w:t>
        <w:br/>
      </w:r>
      <w:r>
        <w:t>/// // res.authSetting = {</w:t>
        <w:br/>
      </w:r>
      <w:r>
        <w:t>/// //   "scope.userInfo": true,</w:t>
        <w:br/>
      </w:r>
      <w:r>
        <w:t>/// //   "scope.userLocation": true</w:t>
        <w:br/>
      </w:r>
      <w:r>
        <w:t>/// // }</w:t>
        <w:br/>
      </w:r>
      <w:r>
        <w:t>/// console.log(res.subscriptionsSetting)</w:t>
        <w:br/>
      </w:r>
      <w:r>
        <w:t>/// // res.subscriptionsSetting = {</w:t>
        <w:br/>
      </w:r>
      <w:r>
        <w:t>/// //   mainSwitch: true, // 订阅消息总开关</w:t>
        <w:br/>
      </w:r>
      <w:r>
        <w:t>/// //   itemSettings: {   // 每一项开关</w:t>
        <w:br/>
      </w:r>
    </w:p>
    <w:p>
      <w:r>
        <w:br w:type="page"/>
      </w:r>
    </w:p>
    <w:p>
      <w:pPr>
        <w:spacing w:lineRule="exact" w:line="280"/>
      </w:pPr>
      <w:r>
        <w:t>/// //     SYS_MSG_TYPE_INTERACTIVE: 'accept', // 小游戏系统订阅消息</w:t>
        <w:br/>
      </w:r>
      <w:r>
        <w:t>/// //     SYS_MSG_TYPE_RANK: 'accept'</w:t>
        <w:br/>
      </w:r>
      <w:r>
        <w:t>/// //     zun-LzcQyW-edafCVvzPkK4de2Rllr1fFpw2A_x0oXE: 'reject', // 普通一次性订阅消息</w:t>
        <w:br/>
      </w:r>
      <w:r>
        <w:t>/// //     ke_OZC_66gZxALLcsuI7ilCJSP2OJ2vWo2ooUPpkWrw: 'ban',</w:t>
        <w:br/>
      </w:r>
      <w:r>
        <w:t>/// //   }</w:t>
        <w:br/>
      </w:r>
      <w:r>
        <w:t>/// // }</w:t>
        <w:br/>
      </w:r>
      <w:r>
        <w:t>/// }</w:t>
        <w:br/>
      </w:r>
      <w:r>
        <w:t>/// })</w:t>
        <w:br/>
      </w:r>
      <w:r>
        <w:t>/// ```</w:t>
        <w:br/>
      </w:r>
      <w:r>
        <w:t>/// &lt;/summary&gt;</w:t>
        <w:br/>
      </w:r>
      <w:r>
        <w:t>public static void GetSetting(GetSettingOption callback)</w:t>
        <w:br/>
      </w:r>
      <w:r>
        <w:t>{</w:t>
        <w:br/>
      </w:r>
      <w:r>
        <w:t>WXSDKManagerHandler.Instance.GetSetting(callback);</w:t>
        <w:br/>
      </w:r>
      <w:r>
        <w:t>}</w:t>
        <w:br/>
      </w:r>
      <w:r>
        <w:t>/// &lt;summary&gt;</w:t>
        <w:br/>
      </w:r>
      <w:r>
        <w:t>/// [wx.getShowSplashAdStatus(Object object)](https://developers.weixin.qq.com/minigame/dev/api/ad/wx.getShowSplashAdStatus.html)</w:t>
        <w:br/>
      </w:r>
      <w:r>
        <w:t>/// 需要基础库： `3.7.8`</w:t>
        <w:br/>
      </w:r>
      <w:r>
        <w:t>/// 获取封面广告组件展示状态。请通过 [wx.getSystemInfoSync()](https://developers.weixin.qq.com/minigame/dev/api/base/system/wx.getSystemInfoSync.html) 返回对象的 SDKVersion 判断基础库版本号后再使用该 API（小游戏端要求 &gt;= 3.7.8， 小程序端要求 &gt;= 3.7.8）。</w:t>
        <w:br/>
      </w:r>
      <w:r>
        <w:t>/// **示例代码**</w:t>
        <w:br/>
      </w:r>
      <w:r>
        <w:t>/// ```js</w:t>
        <w:br/>
      </w:r>
      <w:r>
        <w:t>/// // 获取封面广告展示状态</w:t>
        <w:br/>
      </w:r>
      <w:r>
        <w:t>/// wx.getShowSplashAdStatus({</w:t>
        <w:br/>
      </w:r>
      <w:r>
        <w:t>/// success: res =&gt; {</w:t>
        <w:br/>
      </w:r>
      <w:r>
        <w:t>/// console.log('getShowSplashAdStatus res', res.status, res.code)</w:t>
        <w:br/>
      </w:r>
      <w:r>
        <w:t>/// },</w:t>
        <w:br/>
      </w:r>
      <w:r>
        <w:t>/// })</w:t>
        <w:br/>
      </w:r>
      <w:r>
        <w:t>/// ```</w:t>
        <w:br/>
      </w:r>
      <w:r>
        <w:t>/// &lt;/summary&gt;</w:t>
        <w:br/>
      </w:r>
      <w:r>
        <w:t>public static void GetShowSplashAdStatus(GetShowSplashAdStatusOption callback)</w:t>
        <w:br/>
      </w:r>
      <w:r>
        <w:t>{</w:t>
        <w:br/>
      </w:r>
      <w:r>
        <w:t>WXSDKManagerHandler.Instance.GetShowSplashAdStatus(callback);</w:t>
        <w:br/>
      </w:r>
      <w:r>
        <w:t>}</w:t>
        <w:br/>
      </w:r>
      <w:r>
        <w:t>/// &lt;summary&gt;</w:t>
        <w:br/>
      </w:r>
      <w:r>
        <w:t>/// [wx.getStorageInfo(Object object)](https://developers.weixin.qq.com/minigame/dev/api/storage/wx.getStorageInfo.html)</w:t>
        <w:br/>
      </w:r>
      <w:r>
        <w:t>/// 异步获取当前storage的相关信息。</w:t>
        <w:br/>
      </w:r>
      <w:r>
        <w:t>/// **示例代码**</w:t>
        <w:br/>
      </w:r>
      <w:r>
        <w:t>/// ```js</w:t>
        <w:br/>
      </w:r>
      <w:r>
        <w:t>/// wx.getStorageInfo({</w:t>
        <w:br/>
      </w:r>
      <w:r>
        <w:t>/// success (res) {</w:t>
        <w:br/>
      </w:r>
      <w:r>
        <w:t>/// console.log(res.keys)</w:t>
        <w:br/>
      </w:r>
      <w:r>
        <w:t>/// console.log(res.currentSize)</w:t>
        <w:br/>
      </w:r>
      <w:r>
        <w:t>/// console.log(res.limitSize)</w:t>
        <w:br/>
      </w:r>
      <w:r>
        <w:t>/// }</w:t>
        <w:br/>
      </w:r>
      <w:r>
        <w:t>/// })</w:t>
        <w:br/>
      </w:r>
      <w:r>
        <w:t>/// ```</w:t>
        <w:br/>
      </w:r>
      <w:r>
        <w:t>/// ```js</w:t>
        <w:br/>
      </w:r>
      <w:r>
        <w:t>/// try {</w:t>
        <w:br/>
      </w:r>
      <w:r>
        <w:t>/// const res = wx.getStorageInfoSync()</w:t>
        <w:br/>
      </w:r>
      <w:r>
        <w:t>/// console.log(res.keys)</w:t>
        <w:br/>
      </w:r>
      <w:r>
        <w:t>/// console.log(res.currentSize)</w:t>
        <w:br/>
      </w:r>
    </w:p>
    <w:p>
      <w:r>
        <w:br w:type="page"/>
      </w:r>
    </w:p>
    <w:p>
      <w:pPr>
        <w:spacing w:lineRule="exact" w:line="280"/>
      </w:pPr>
      <w:r>
        <w:t>/// console.log(res.limitSize)</w:t>
        <w:br/>
      </w:r>
      <w:r>
        <w:t>/// } catch (e) {</w:t>
        <w:br/>
      </w:r>
      <w:r>
        <w:t>/// // Do something when catch error</w:t>
        <w:br/>
      </w:r>
      <w:r>
        <w:t>/// }</w:t>
        <w:br/>
      </w:r>
      <w:r>
        <w:t>/// ```</w:t>
        <w:br/>
      </w:r>
      <w:r>
        <w:t>/// &lt;/summary&gt;</w:t>
        <w:br/>
      </w:r>
      <w:r>
        <w:t>public static void GetStorageInfo(GetStorageInfoOption callback)</w:t>
        <w:br/>
      </w:r>
      <w:r>
        <w:t>{</w:t>
        <w:br/>
      </w:r>
      <w:r>
        <w:t>WXSDKManagerHandler.Instance.GetStorageInfo(callback);</w:t>
        <w:br/>
      </w:r>
      <w:r>
        <w:t>}</w:t>
        <w:br/>
      </w:r>
      <w:r>
        <w:t>/// &lt;summary&gt;</w:t>
        <w:br/>
      </w:r>
      <w:r>
        <w:t>/// [wx.getSystemInfo(Object object)](https://developers.weixin.qq.com/minigame/dev/api/base/system/wx.getSystemInfo.html)</w:t>
        <w:br/>
      </w:r>
      <w:r>
        <w:t>/// &lt;/summary&gt;</w:t>
        <w:br/>
      </w:r>
      <w:r>
        <w:t>public static void GetSystemInfo(GetSystemInfoOption callback)</w:t>
        <w:br/>
      </w:r>
      <w:r>
        <w:t>{</w:t>
        <w:br/>
      </w:r>
      <w:r>
        <w:t>WXSDKManagerHandler.Instance.GetSystemInfo(callback);</w:t>
        <w:br/>
      </w:r>
      <w:r>
        <w:t>}</w:t>
        <w:br/>
      </w:r>
      <w:r>
        <w:t>/// &lt;summary&gt;</w:t>
        <w:br/>
      </w:r>
      <w:r>
        <w:t>/// [wx.getSystemInfoAsync(Object object)](https://developers.weixin.qq.com/minigame/dev/api/base/system/wx.getSystemInfoAsync.html)</w:t>
        <w:br/>
      </w:r>
      <w:r>
        <w:t>/// 需要基础库： `2.25.3`</w:t>
        <w:br/>
      </w:r>
      <w:r>
        <w:t>/// &lt;/summary&gt;</w:t>
        <w:br/>
      </w:r>
      <w:r>
        <w:t>public static void GetSystemInfoAsync(GetSystemInfoAsyncOption callback)</w:t>
        <w:br/>
      </w:r>
      <w:r>
        <w:t>{</w:t>
        <w:br/>
      </w:r>
      <w:r>
        <w:t>WXSDKManagerHandler.Instance.GetSystemInfoAsync(callback);</w:t>
        <w:br/>
      </w:r>
      <w:r>
        <w:t>}</w:t>
        <w:br/>
      </w:r>
      <w:r>
        <w:t>/// &lt;summary&gt;</w:t>
        <w:br/>
      </w:r>
      <w:r>
        <w:t>/// [wx.getUserInfo(Object object)](https://developers.weixin.qq.com/minigame/dev/api/open-api/user-info/wx.getUserInfo.html)</w:t>
        <w:br/>
      </w:r>
      <w:r>
        <w:t>/// 获取用户信息。详情参考 [用户信息获取](https://developers.weixin.qq.com/minigame/dev/guide/open-ability/user-info.html)</w:t>
        <w:br/>
      </w:r>
      <w:r>
        <w:t>/// **示例代码**</w:t>
        <w:br/>
      </w:r>
      <w:r>
        <w:t>/// ```js</w:t>
        <w:br/>
      </w:r>
      <w:r>
        <w:t>/// // 必须是在用户已经授权的情况下调用</w:t>
        <w:br/>
      </w:r>
      <w:r>
        <w:t>/// wx.getUserInfo({</w:t>
        <w:br/>
      </w:r>
      <w:r>
        <w:t>/// success: function(res) {</w:t>
        <w:br/>
      </w:r>
      <w:r>
        <w:t>/// var userInfo = res.userInfo</w:t>
        <w:br/>
      </w:r>
      <w:r>
        <w:t>/// var nickName = userInfo.nickName</w:t>
        <w:br/>
      </w:r>
      <w:r>
        <w:t>/// var avatarUrl = userInfo.avatarUrl</w:t>
        <w:br/>
      </w:r>
      <w:r>
        <w:t>/// var gender = userInfo.gender //性别 0：未知、1：男、2：女</w:t>
        <w:br/>
      </w:r>
      <w:r>
        <w:t>/// var province = userInfo.province</w:t>
        <w:br/>
      </w:r>
      <w:r>
        <w:t>/// var city = userInfo.city</w:t>
        <w:br/>
      </w:r>
      <w:r>
        <w:t>/// var country = userInfo.country</w:t>
        <w:br/>
      </w:r>
      <w:r>
        <w:t>/// }</w:t>
        <w:br/>
      </w:r>
      <w:r>
        <w:t>/// })</w:t>
        <w:br/>
      </w:r>
      <w:r>
        <w:t>/// ```</w:t>
        <w:br/>
      </w:r>
      <w:r>
        <w:t>/// 敏感数据有两种获取方式：</w:t>
        <w:br/>
      </w:r>
      <w:r>
        <w:t>/// 1. 使用 [加密数据解密算法](https://developers.weixin.qq.com/minigame/dev/guide/open-ability/signature.html#加密数据解密算法)</w:t>
        <w:br/>
      </w:r>
      <w:r>
        <w:t>/// 2. 使用 [云调用直接获取开放数据](https://developers.weixin.qq.com/minigame/dev/guide/open-ability/signature.html#云调用直接获取开放数据)</w:t>
        <w:br/>
      </w:r>
      <w:r>
        <w:t>/// 获取得到的开放数据为以下 json 结构：</w:t>
        <w:br/>
      </w:r>
      <w:r>
        <w:t>/// ```json</w:t>
        <w:br/>
      </w:r>
      <w:r>
        <w:t>/// {</w:t>
        <w:br/>
      </w:r>
      <w:r>
        <w:t>/// "openId": "OPENID",</w:t>
        <w:br/>
      </w:r>
    </w:p>
    <w:p>
      <w:r>
        <w:br w:type="page"/>
      </w:r>
    </w:p>
    <w:p>
      <w:pPr>
        <w:spacing w:lineRule="exact" w:line="280"/>
      </w:pPr>
      <w:r>
        <w:t>/// "nickName": "NICKNAME",</w:t>
        <w:br/>
      </w:r>
      <w:r>
        <w:t>/// "gender": GENDER,</w:t>
        <w:br/>
      </w:r>
      <w:r>
        <w:t>/// "city": "CITY",</w:t>
        <w:br/>
      </w:r>
      <w:r>
        <w:t>/// "province": "PROVINCE",</w:t>
        <w:br/>
      </w:r>
      <w:r>
        <w:t>/// "country": "COUNTRY",</w:t>
        <w:br/>
      </w:r>
      <w:r>
        <w:t>/// "avatarUrl": "AVATARURL",</w:t>
        <w:br/>
      </w:r>
      <w:r>
        <w:t>/// "unionId": "UNIONID",</w:t>
        <w:br/>
      </w:r>
      <w:r>
        <w:t>/// "watermark": {</w:t>
        <w:br/>
      </w:r>
      <w:r>
        <w:t>/// "appid":"APPID",</w:t>
        <w:br/>
      </w:r>
      <w:r>
        <w:t>/// "timestamp":TIMESTAMP</w:t>
        <w:br/>
      </w:r>
      <w:r>
        <w:t>/// }</w:t>
        <w:br/>
      </w:r>
      <w:r>
        <w:t>/// }</w:t>
        <w:br/>
      </w:r>
      <w:r>
        <w:t>/// ```</w:t>
        <w:br/>
      </w:r>
      <w:r>
        <w:t>/// **最佳用法**</w:t>
        <w:br/>
      </w:r>
      <w:r>
        <w:t>/// ```js</w:t>
        <w:br/>
      </w:r>
      <w:r>
        <w:t>/// // 通过 wx.getSetting 查询用户是否已授权头像昵称信息</w:t>
        <w:br/>
      </w:r>
      <w:r>
        <w:t>/// wx.getSetting({</w:t>
        <w:br/>
      </w:r>
      <w:r>
        <w:t>/// success (res){</w:t>
        <w:br/>
      </w:r>
      <w:r>
        <w:t>/// if (res.authSetting['scope.userInfo']) {</w:t>
        <w:br/>
      </w:r>
      <w:r>
        <w:t>/// // 已经授权，可以直接调用 getUserInfo 获取头像昵称</w:t>
        <w:br/>
      </w:r>
      <w:r>
        <w:t>/// wx.getUserInfo({</w:t>
        <w:br/>
      </w:r>
      <w:r>
        <w:t>/// success: function(res) {</w:t>
        <w:br/>
      </w:r>
      <w:r>
        <w:t>/// console.log(res.userInfo)</w:t>
        <w:br/>
      </w:r>
      <w:r>
        <w:t>/// }</w:t>
        <w:br/>
      </w:r>
      <w:r>
        <w:t>/// })</w:t>
        <w:br/>
      </w:r>
      <w:r>
        <w:t>/// } else {</w:t>
        <w:br/>
      </w:r>
      <w:r>
        <w:t>/// // 否则，先通过 wx.createUserInfoButton 接口发起授权</w:t>
        <w:br/>
      </w:r>
      <w:r>
        <w:t>/// let button = wx.createUserInfoButton({</w:t>
        <w:br/>
      </w:r>
      <w:r>
        <w:t>/// type: 'text',</w:t>
        <w:br/>
      </w:r>
      <w:r>
        <w:t>/// text: '获取用户信息',</w:t>
        <w:br/>
      </w:r>
      <w:r>
        <w:t>/// style: {</w:t>
        <w:br/>
      </w:r>
      <w:r>
        <w:t>/// left: 10,</w:t>
        <w:br/>
      </w:r>
      <w:r>
        <w:t>/// top: 76,</w:t>
        <w:br/>
      </w:r>
      <w:r>
        <w:t>/// width: 200,</w:t>
        <w:br/>
      </w:r>
      <w:r>
        <w:t>/// height: 40,</w:t>
        <w:br/>
      </w:r>
      <w:r>
        <w:t>/// lineHeight: 40,</w:t>
        <w:br/>
      </w:r>
      <w:r>
        <w:t>/// backgroundColor: '#ff0000',</w:t>
        <w:br/>
      </w:r>
      <w:r>
        <w:t>/// color: '#ffffff',</w:t>
        <w:br/>
      </w:r>
      <w:r>
        <w:t>/// textAlign: 'center',</w:t>
        <w:br/>
      </w:r>
      <w:r>
        <w:t>/// fontSize: 16,</w:t>
        <w:br/>
      </w:r>
      <w:r>
        <w:t>/// borderRadius: 4</w:t>
        <w:br/>
      </w:r>
      <w:r>
        <w:t>/// }</w:t>
        <w:br/>
      </w:r>
      <w:r>
        <w:t>/// })</w:t>
        <w:br/>
      </w:r>
      <w:r>
        <w:t>/// button.onTap((res) =&gt; {</w:t>
        <w:br/>
      </w:r>
      <w:r>
        <w:t>/// // 用户同意授权后回调，通过回调可获取用户头像昵称信息</w:t>
        <w:br/>
      </w:r>
      <w:r>
        <w:t>/// console.log(res)</w:t>
        <w:br/>
      </w:r>
      <w:r>
        <w:t>/// })</w:t>
        <w:br/>
      </w:r>
      <w:r>
        <w:t>/// }</w:t>
        <w:br/>
      </w:r>
      <w:r>
        <w:t>/// }</w:t>
        <w:br/>
      </w:r>
      <w:r>
        <w:t>/// })</w:t>
        <w:br/>
      </w:r>
    </w:p>
    <w:p>
      <w:r>
        <w:br w:type="page"/>
      </w:r>
    </w:p>
    <w:p>
      <w:pPr>
        <w:spacing w:lineRule="exact" w:line="280"/>
      </w:pPr>
      <w:r>
        <w:t>/// ```</w:t>
        <w:br/>
      </w:r>
      <w:r>
        <w:t>/// &lt;/summary&gt;</w:t>
        <w:br/>
      </w:r>
      <w:r>
        <w:t>public static void GetUserInfo(GetUserInfoOption callback)</w:t>
        <w:br/>
      </w:r>
      <w:r>
        <w:t>{</w:t>
        <w:br/>
      </w:r>
      <w:r>
        <w:t>WXSDKManagerHandler.Instance.GetUserInfo(callback);</w:t>
        <w:br/>
      </w:r>
      <w:r>
        <w:t>}</w:t>
        <w:br/>
      </w:r>
      <w:r>
        <w:t>/// &lt;summary&gt;</w:t>
        <w:br/>
      </w:r>
      <w:r>
        <w:t>/// [wx.getUserInteractiveStorage(Object object)](https://developers.weixin.qq.com/minigame/dev/api/open-api/data/wx.getUserInteractiveStorage.html)</w:t>
        <w:br/>
      </w:r>
      <w:r>
        <w:t>/// 需要基础库： `2.7.7`</w:t>
        <w:br/>
      </w:r>
      <w:r>
        <w:t>/// 获取当前用户互动型托管数据对应 key 的数据。该接口需要用户授权。</w:t>
        <w:br/>
      </w:r>
      <w:r>
        <w:t>/// &lt;/summary&gt;</w:t>
        <w:br/>
      </w:r>
      <w:r>
        <w:t>public static void GetUserInteractiveStorage(GetUserInteractiveStorageOption callback)</w:t>
        <w:br/>
      </w:r>
      <w:r>
        <w:t>{</w:t>
        <w:br/>
      </w:r>
      <w:r>
        <w:t>WXSDKManagerHandler.Instance.GetUserInteractiveStorage(callback);</w:t>
        <w:br/>
      </w:r>
      <w:r>
        <w:t>}</w:t>
        <w:br/>
      </w:r>
      <w:r>
        <w:t>/// &lt;summary&gt;</w:t>
        <w:br/>
      </w:r>
      <w:r>
        <w:t>/// [wx.getWeRunData(Object object)](https://developers.weixin.qq.com/minigame/dev/api/open-api/werun/wx.getWeRunData.html)</w:t>
        <w:br/>
      </w:r>
      <w:r>
        <w:t>/// 需要基础库： `1.2.0`</w:t>
        <w:br/>
      </w:r>
      <w:r>
        <w:t>/// 获取用户过去三十一天微信运动步数。需要先调用 [wx.login](https://developers.weixin.qq.com/minigame/dev/api/open-api/login/wx.login.html) 接口。步数信息会在用户主动进入小程序时更新。</w:t>
        <w:br/>
      </w:r>
      <w:r>
        <w:t>/// **示例代码**</w:t>
        <w:br/>
      </w:r>
      <w:r>
        <w:t>/// ```js</w:t>
        <w:br/>
      </w:r>
      <w:r>
        <w:t>/// wx.getWeRunData({</w:t>
        <w:br/>
      </w:r>
      <w:r>
        <w:t>/// success (res) {</w:t>
        <w:br/>
      </w:r>
      <w:r>
        <w:t>/// // 拿 encryptedData 到开发者后台解密开放数据</w:t>
        <w:br/>
      </w:r>
      <w:r>
        <w:t>/// const encryptedData = res.encryptedData</w:t>
        <w:br/>
      </w:r>
      <w:r>
        <w:t>/// // 或拿 cloudID 通过云调用直接获取开放数据</w:t>
        <w:br/>
      </w:r>
      <w:r>
        <w:t>/// const cloudID = res.cloudID</w:t>
        <w:br/>
      </w:r>
      <w:r>
        <w:t>/// }</w:t>
        <w:br/>
      </w:r>
      <w:r>
        <w:t>/// })</w:t>
        <w:br/>
      </w:r>
      <w:r>
        <w:t>/// ```</w:t>
        <w:br/>
      </w:r>
      <w:r>
        <w:t>/// **开放数据 JSON 结构**</w:t>
        <w:br/>
      </w:r>
      <w:r>
        <w:t>/// 敏感数据有两种获取方式，一是使用 [加密数据解密算法](https://developers.weixin.qq.com/minigame/dev/guide/open-ability/signature.html#加密数据解密算法) 。</w:t>
        <w:br/>
      </w:r>
      <w:r>
        <w:t>/// 获取得到的开放数据为以下 json 结构：</w:t>
        <w:br/>
      </w:r>
      <w:r>
        <w:t>/// ```json</w:t>
        <w:br/>
      </w:r>
      <w:r>
        <w:t>/// {</w:t>
        <w:br/>
      </w:r>
      <w:r>
        <w:t>/// "stepInfoList": [</w:t>
        <w:br/>
      </w:r>
      <w:r>
        <w:t>/// {</w:t>
        <w:br/>
      </w:r>
      <w:r>
        <w:t>/// "timestamp": 1445866601,</w:t>
        <w:br/>
      </w:r>
      <w:r>
        <w:t>/// "step": 100</w:t>
        <w:br/>
      </w:r>
      <w:r>
        <w:t>/// },</w:t>
        <w:br/>
      </w:r>
      <w:r>
        <w:t>/// {</w:t>
        <w:br/>
      </w:r>
      <w:r>
        <w:t>/// "timestamp": 1445876601,</w:t>
        <w:br/>
      </w:r>
      <w:r>
        <w:t>/// "step": 120</w:t>
        <w:br/>
      </w:r>
      <w:r>
        <w:t>/// }</w:t>
        <w:br/>
      </w:r>
      <w:r>
        <w:t>/// ]</w:t>
        <w:br/>
      </w:r>
      <w:r>
        <w:t>/// }</w:t>
        <w:br/>
      </w:r>
      <w:r>
        <w:t>/// ```</w:t>
        <w:br/>
      </w:r>
      <w:r>
        <w:t>/// stepInfoList 中，每一项结构如下：</w:t>
        <w:br/>
      </w:r>
      <w:r>
        <w:t>/// | 属性 | 类型 | 说明 |</w:t>
        <w:br/>
      </w:r>
      <w:r>
        <w:t>/// | --- | ---- | --- |</w:t>
        <w:br/>
      </w:r>
    </w:p>
    <w:p>
      <w:r>
        <w:br w:type="page"/>
      </w:r>
    </w:p>
    <w:p>
      <w:pPr>
        <w:spacing w:lineRule="exact" w:line="280"/>
      </w:pPr>
      <w:r>
        <w:t>/// | timestamp | number | 时间戳，表示数据对应的时间 |</w:t>
        <w:br/>
      </w:r>
      <w:r>
        <w:t>/// | step | number | 微信运动步数 |</w:t>
        <w:br/>
      </w:r>
      <w:r>
        <w:t>/// &lt;/summary&gt;</w:t>
        <w:br/>
      </w:r>
      <w:r>
        <w:t>public static void GetWeRunData(GetWeRunDataOption callback)</w:t>
        <w:br/>
      </w:r>
      <w:r>
        <w:t>{</w:t>
        <w:br/>
      </w:r>
      <w:r>
        <w:t>WXSDKManagerHandler.Instance.GetWeRunData(callback);</w:t>
        <w:br/>
      </w:r>
      <w:r>
        <w:t>}</w:t>
        <w:br/>
      </w:r>
      <w:r>
        <w:t>/// &lt;summary&gt;</w:t>
        <w:br/>
      </w:r>
      <w:r>
        <w:t>/// [wx.hideKeyboard(Object object)](https://developers.weixin.qq.com/minigame/dev/api/device/keyboard/wx.hideKeyboard.html)</w:t>
        <w:br/>
      </w:r>
      <w:r>
        <w:t>/// 隐藏键盘</w:t>
        <w:br/>
      </w:r>
      <w:r>
        <w:t>/// &lt;/summary&gt;</w:t>
        <w:br/>
      </w:r>
      <w:r>
        <w:t>public static void HideKeyboard(HideKeyboardOption callback)</w:t>
        <w:br/>
      </w:r>
      <w:r>
        <w:t>{</w:t>
        <w:br/>
      </w:r>
      <w:r>
        <w:t>WXSDKManagerHandler.Instance.HideKeyboard(callback);</w:t>
        <w:br/>
      </w:r>
      <w:r>
        <w:t>}</w:t>
        <w:br/>
      </w:r>
      <w:r>
        <w:t>/// &lt;summary&gt;</w:t>
        <w:br/>
      </w:r>
      <w:r>
        <w:t>/// [wx.hideLoading(Object object)](https://developers.weixin.qq.com/minigame/dev/api/ui/interaction/wx.hideLoading.html)</w:t>
        <w:br/>
      </w:r>
      <w:r>
        <w:t>/// 需要基础库： `1.1.0`</w:t>
        <w:br/>
      </w:r>
      <w:r>
        <w:t>/// 隐藏 loading 提示框</w:t>
        <w:br/>
      </w:r>
      <w:r>
        <w:t>/// &lt;/summary&gt;</w:t>
        <w:br/>
      </w:r>
      <w:r>
        <w:t>public static void HideLoading(HideLoadingOption callback)</w:t>
        <w:br/>
      </w:r>
      <w:r>
        <w:t>{</w:t>
        <w:br/>
      </w:r>
      <w:r>
        <w:t>WXSDKManagerHandler.Instance.HideLoading(callback);</w:t>
        <w:br/>
      </w:r>
      <w:r>
        <w:t>}</w:t>
        <w:br/>
      </w:r>
      <w:r>
        <w:t>/// &lt;summary&gt;</w:t>
        <w:br/>
      </w:r>
      <w:r>
        <w:t>/// [wx.hideShareMenu(Object object)](https://developers.weixin.qq.com/minigame/dev/api/share/wx.hideShareMenu.html)</w:t>
        <w:br/>
      </w:r>
      <w:r>
        <w:t>/// 需要基础库： `1.1.0`</w:t>
        <w:br/>
      </w:r>
      <w:r>
        <w:t>/// 隐藏当前页面的转发按钮</w:t>
        <w:br/>
      </w:r>
      <w:r>
        <w:t>/// ****</w:t>
        <w:br/>
      </w:r>
      <w:r>
        <w:t>/// ## 注意事项</w:t>
        <w:br/>
      </w:r>
      <w:r>
        <w:t>/// - "shareAppMessage"表示“发送给朋友”按钮，"shareTimeline"表示“分享到朋友圈”按钮</w:t>
        <w:br/>
      </w:r>
      <w:r>
        <w:t>/// - 隐藏“发送给朋友”按钮时必须同时隐藏“分享到朋友圈”按钮，隐藏“分享到朋友圈”按钮时则允许不隐藏“发送给朋友”按钮</w:t>
        <w:br/>
      </w:r>
      <w:r>
        <w:t>/// **示例代码**</w:t>
        <w:br/>
      </w:r>
      <w:r>
        <w:t>/// ```js</w:t>
        <w:br/>
      </w:r>
      <w:r>
        <w:t>/// wx.hideShareMenu({</w:t>
        <w:br/>
      </w:r>
      <w:r>
        <w:t>/// menus: ['shareAppMessage', 'shareTimeline']</w:t>
        <w:br/>
      </w:r>
      <w:r>
        <w:t>/// })</w:t>
        <w:br/>
      </w:r>
      <w:r>
        <w:t>/// ```</w:t>
        <w:br/>
      </w:r>
      <w:r>
        <w:t>/// &lt;/summary&gt;</w:t>
        <w:br/>
      </w:r>
      <w:r>
        <w:t>public static void HideShareMenu(HideShareMenuOption callback)</w:t>
        <w:br/>
      </w:r>
      <w:r>
        <w:t>{</w:t>
        <w:br/>
      </w:r>
      <w:r>
        <w:t>WXSDKManagerHandler.Instance.HideShareMenu(callback);</w:t>
        <w:br/>
      </w:r>
      <w:r>
        <w:t>}</w:t>
        <w:br/>
      </w:r>
      <w:r>
        <w:t>/// &lt;summary&gt;</w:t>
        <w:br/>
      </w:r>
      <w:r>
        <w:t>/// [wx.hideToast(Object object)](https://developers.weixin.qq.com/minigame/dev/api/ui/interaction/wx.hideToast.html)</w:t>
        <w:br/>
      </w:r>
      <w:r>
        <w:t>/// 隐藏消息提示框</w:t>
        <w:br/>
      </w:r>
      <w:r>
        <w:t>/// &lt;/summary&gt;</w:t>
        <w:br/>
      </w:r>
      <w:r>
        <w:t>public static void HideToast(HideToastOption callback)</w:t>
        <w:br/>
      </w:r>
      <w:r>
        <w:t>{</w:t>
        <w:br/>
      </w:r>
      <w:r>
        <w:t>WXSDKManagerHandler.Instance.HideToast(callback);</w:t>
        <w:br/>
      </w:r>
    </w:p>
    <w:p>
      <w:r>
        <w:br w:type="page"/>
      </w:r>
    </w:p>
    <w:p>
      <w:pPr>
        <w:spacing w:lineRule="exact" w:line="280"/>
      </w:pPr>
      <w:r>
        <w:t>}</w:t>
        <w:br/>
      </w:r>
      <w:r>
        <w:t>/// &lt;summary&gt;</w:t>
        <w:br/>
      </w:r>
      <w:r>
        <w:t>/// [wx.initFaceDetect(Object object)](https://developers.weixin.qq.com/minigame/dev/api/ai/face/wx.initFaceDetect.html)</w:t>
        <w:br/>
      </w:r>
      <w:r>
        <w:t>/// 需要基础库： `2.18.0`</w:t>
        <w:br/>
      </w:r>
      <w:r>
        <w:t>/// &lt;/summary&gt;</w:t>
        <w:br/>
      </w:r>
      <w:r>
        <w:t>public static void InitFaceDetect(InitFaceDetectOption callback)</w:t>
        <w:br/>
      </w:r>
      <w:r>
        <w:t>{</w:t>
        <w:br/>
      </w:r>
      <w:r>
        <w:t>WXSDKManagerHandler.Instance.InitFaceDetect(callback);</w:t>
        <w:br/>
      </w:r>
      <w:r>
        <w:t>}</w:t>
        <w:br/>
      </w:r>
      <w:r>
        <w:t>/// &lt;summary&gt;</w:t>
        <w:br/>
      </w:r>
      <w:r>
        <w:t>/// [wx.isBluetoothDevicePaired(Object object)](https://developers.weixin.qq.com/minigame/dev/api/device/bluetooth/wx.isBluetoothDevicePaired.html)</w:t>
        <w:br/>
      </w:r>
      <w:r>
        <w:t>/// 需要基础库： `2.20.1`</w:t>
        <w:br/>
      </w:r>
      <w:r>
        <w:t>/// 查询蓝牙设备是否配对，仅安卓支持。</w:t>
        <w:br/>
      </w:r>
      <w:r>
        <w:t>/// &lt;/summary&gt;</w:t>
        <w:br/>
      </w:r>
      <w:r>
        <w:t>public static void IsBluetoothDevicePaired(IsBluetoothDevicePairedOption callback)</w:t>
        <w:br/>
      </w:r>
      <w:r>
        <w:t>{</w:t>
        <w:br/>
      </w:r>
      <w:r>
        <w:t>WXSDKManagerHandler.Instance.IsBluetoothDevicePaired(callback);</w:t>
        <w:br/>
      </w:r>
      <w:r>
        <w:t>}</w:t>
        <w:br/>
      </w:r>
      <w:r>
        <w:t>/// &lt;summary&gt;</w:t>
        <w:br/>
      </w:r>
      <w:r>
        <w:t>/// [wx.joinVoIPChat(Object object)](https://developers.weixin.qq.com/minigame/dev/api/media/voip/wx.joinVoIPChat.html)</w:t>
        <w:br/>
      </w:r>
      <w:r>
        <w:t>/// 需要基础库： `2.7.0`</w:t>
        <w:br/>
      </w:r>
      <w:r>
        <w:t>/// 加入 (创建) 实时语音通话，更多信息可见 [实时语音指南](https://developers.weixin.qq.com/minigame/dev/guide/open-ability/voip-chat.html)。调用前需要用户授权 `scope.record`，若房间类型为视频房间需要用户授权 `scope.camera`。</w:t>
        <w:br/>
      </w:r>
      <w:r>
        <w:t>/// &lt;/summary&gt;</w:t>
        <w:br/>
      </w:r>
      <w:r>
        <w:t>public static void JoinVoIPChat(JoinVoIPChatOption callback)</w:t>
        <w:br/>
      </w:r>
      <w:r>
        <w:t>{</w:t>
        <w:br/>
      </w:r>
      <w:r>
        <w:t>WXSDKManagerHandler.Instance.JoinVoIPChat(callback);</w:t>
        <w:br/>
      </w:r>
      <w:r>
        <w:t>}</w:t>
        <w:br/>
      </w:r>
      <w:r>
        <w:t>/// &lt;summary&gt;</w:t>
        <w:br/>
      </w:r>
      <w:r>
        <w:t>/// [wx.login(Object object)](https://developers.weixin.qq.com/minigame/dev/api/open-api/login/wx.login.html)</w:t>
        <w:br/>
      </w:r>
      <w:r>
        <w:t>/// 调用接口获取登录凭证（code）。通过凭证进而换取用户登录态信息，包括用户在当前小程序的唯一标识（openid）、微信开放平台账号下的唯一标识（unionid，若当前小程序已绑定到微信开放平台账号）及本次登录的会话密钥（session_key）等。用户数据的加解密通讯需要依赖会话密钥完成。</w:t>
        <w:br/>
      </w:r>
      <w:r>
        <w:t>/// **示例代码**</w:t>
        <w:br/>
      </w:r>
      <w:r>
        <w:t>/// ```js</w:t>
        <w:br/>
      </w:r>
      <w:r>
        <w:t>/// wx.login({</w:t>
        <w:br/>
      </w:r>
      <w:r>
        <w:t>/// success (res) {</w:t>
        <w:br/>
      </w:r>
      <w:r>
        <w:t>/// if (res.code) {</w:t>
        <w:br/>
      </w:r>
      <w:r>
        <w:t>/// //发起网络请求</w:t>
        <w:br/>
      </w:r>
      <w:r>
        <w:t>/// wx.request({</w:t>
        <w:br/>
      </w:r>
      <w:r>
        <w:t>/// url: 'https://example.com/onLogin',</w:t>
        <w:br/>
      </w:r>
      <w:r>
        <w:t>/// data: {</w:t>
        <w:br/>
      </w:r>
      <w:r>
        <w:t>/// code: res.code</w:t>
        <w:br/>
      </w:r>
      <w:r>
        <w:t>/// }</w:t>
        <w:br/>
      </w:r>
      <w:r>
        <w:t>/// })</w:t>
        <w:br/>
      </w:r>
      <w:r>
        <w:t>/// } else {</w:t>
        <w:br/>
      </w:r>
      <w:r>
        <w:t>/// console.log('登录失败！' + res.errMsg)</w:t>
        <w:br/>
      </w:r>
      <w:r>
        <w:t>/// }</w:t>
        <w:br/>
      </w:r>
      <w:r>
        <w:t>/// }</w:t>
        <w:br/>
      </w:r>
      <w:r>
        <w:t>/// })</w:t>
        <w:br/>
      </w:r>
      <w:r>
        <w:t>/// ```</w:t>
        <w:br/>
      </w:r>
      <w:r>
        <w:t>/// &lt;/summary&gt;</w:t>
        <w:br/>
      </w:r>
      <w:r>
        <w:t>public static void Login(LoginOption callback)</w:t>
        <w:br/>
      </w:r>
    </w:p>
    <w:p>
      <w:r>
        <w:br w:type="page"/>
      </w:r>
    </w:p>
    <w:p>
      <w:pPr>
        <w:spacing w:lineRule="exact" w:line="280"/>
      </w:pPr>
      <w:r>
        <w:t>{</w:t>
        <w:br/>
      </w:r>
      <w:r>
        <w:t>WXSDKManagerHandler.Instance.Login(callback);</w:t>
        <w:br/>
      </w:r>
      <w:r>
        <w:t>}</w:t>
        <w:br/>
      </w:r>
      <w:r>
        <w:t>/// &lt;summary&gt;</w:t>
        <w:br/>
      </w:r>
      <w:r>
        <w:t>/// [wx.makeBluetoothPair(Object object)](https://developers.weixin.qq.com/minigame/dev/api/device/bluetooth/wx.makeBluetoothPair.html)</w:t>
        <w:br/>
      </w:r>
      <w:r>
        <w:t>/// 需要基础库： `2.12.0`</w:t>
        <w:br/>
      </w:r>
      <w:r>
        <w:t>/// 蓝牙配对接口，仅安卓支持。</w:t>
        <w:br/>
      </w:r>
      <w:r>
        <w:t>/// 通常情况下（需要指定 `pin` 码或者密码时）系统会接管配对流程，直接调用 [wx.createBLEConnection](https://developers.weixin.qq.com/minigame/dev/api/device/bluetooth-ble/wx.createBLEConnection.html) 即可。该接口只应当在开发者不想让用户手动输入 `pin` 码且真机验证确认可以正常生效情况下用。</w:t>
        <w:br/>
      </w:r>
      <w:r>
        <w:t>/// &lt;/summary&gt;</w:t>
        <w:br/>
      </w:r>
      <w:r>
        <w:t>public static void MakeBluetoothPair(MakeBluetoothPairOption callback)</w:t>
        <w:br/>
      </w:r>
      <w:r>
        <w:t>{</w:t>
        <w:br/>
      </w:r>
      <w:r>
        <w:t>WXSDKManagerHandler.Instance.MakeBluetoothPair(callback);</w:t>
        <w:br/>
      </w:r>
      <w:r>
        <w:t>}</w:t>
        <w:br/>
      </w:r>
      <w:r>
        <w:t>/// &lt;summary&gt;</w:t>
        <w:br/>
      </w:r>
      <w:r>
        <w:t>/// [wx.navigateBackMiniProgram(Object object)](https://developers.weixin.qq.com/minigame/dev/api/navigate/wx.navigateBackMiniProgram.html)</w:t>
        <w:br/>
      </w:r>
      <w:r>
        <w:t>/// 需要基础库： `3.5.6`</w:t>
        <w:br/>
      </w:r>
      <w:r>
        <w:t>/// 返回到上一个小程序。只有在当前小程序是被其他小程序打开时可以调用成功。</w:t>
        <w:br/>
      </w:r>
      <w:r>
        <w:t>/// 注意：**微信客户端 iOS 6.5.9，Android 6.5.10 及以上版本支持**</w:t>
        <w:br/>
      </w:r>
      <w:r>
        <w:t>/// **示例代码**</w:t>
        <w:br/>
      </w:r>
      <w:r>
        <w:t>/// ```js</w:t>
        <w:br/>
      </w:r>
      <w:r>
        <w:t>/// wx.navigateBackMiniProgram({</w:t>
        <w:br/>
      </w:r>
      <w:r>
        <w:t>/// extraData: {</w:t>
        <w:br/>
      </w:r>
      <w:r>
        <w:t>/// foo: 'bar'</w:t>
        <w:br/>
      </w:r>
      <w:r>
        <w:t>/// },</w:t>
        <w:br/>
      </w:r>
      <w:r>
        <w:t>/// success(res) {</w:t>
        <w:br/>
      </w:r>
      <w:r>
        <w:t>/// // 返回成功</w:t>
        <w:br/>
      </w:r>
      <w:r>
        <w:t>/// }</w:t>
        <w:br/>
      </w:r>
      <w:r>
        <w:t>/// })</w:t>
        <w:br/>
      </w:r>
      <w:r>
        <w:t>/// ```</w:t>
        <w:br/>
      </w:r>
      <w:r>
        <w:t>/// &lt;/summary&gt;</w:t>
        <w:br/>
      </w:r>
      <w:r>
        <w:t>public static void NavigateBackMiniProgram(NavigateBackMiniProgramOption callback)</w:t>
        <w:br/>
      </w:r>
      <w:r>
        <w:t>{</w:t>
        <w:br/>
      </w:r>
      <w:r>
        <w:t>WXSDKManagerHandler.Instance.NavigateBackMiniProgram(callback);</w:t>
        <w:br/>
      </w:r>
      <w:r>
        <w:t>}</w:t>
        <w:br/>
      </w:r>
      <w:r>
        <w:t>/// &lt;summary&gt;</w:t>
        <w:br/>
      </w:r>
      <w:r>
        <w:t>/// [wx.navigateToMiniProgram(Object object)](https://developers.weixin.qq.com/minigame/dev/api/navigate/wx.navigateToMiniProgram.html)</w:t>
        <w:br/>
      </w:r>
      <w:r>
        <w:t>/// 需要基础库： `2.2.0`</w:t>
        <w:br/>
      </w:r>
      <w:r>
        <w:t>/// 打开另一个小程序</w:t>
        <w:br/>
      </w:r>
      <w:r>
        <w:t>/// **使用限制**</w:t>
        <w:br/>
      </w:r>
      <w:r>
        <w:t>/// ##### 需要用户触发跳转</w:t>
        <w:br/>
      </w:r>
      <w:r>
        <w:t>/// 从 2.3.0 版本开始，若用户未点击小程序页面任意位置，则开发者将无法调用此接口自动跳转至其他小程序。</w:t>
        <w:br/>
      </w:r>
      <w:r>
        <w:t>/// ##### 需要用户确认跳转</w:t>
        <w:br/>
      </w:r>
      <w:r>
        <w:t>/// 从 2.3.0 版本开始，在跳转至其他小程序前，将统一增加弹窗，询问是否跳转，用户确认后才可以跳转其他小程序。如果用户点击取消，则回调 `fail cancel`。</w:t>
        <w:br/>
      </w:r>
      <w:r>
        <w:t>/// ##### 无需声明跳转名单，不限跳转数量（众测中）</w:t>
        <w:br/>
      </w:r>
      <w:r>
        <w:t>/// 1. 从2020年4月24日起，使用跳转其他小程序功能将无需在全局配置中声明跳转名单，调用此接口时将不再校验所跳转的 AppID 是否在 navigateToMiniProgramAppIdList 中。</w:t>
        <w:br/>
      </w:r>
      <w:r>
        <w:t>/// 2. 从2020年4月24日起，跳转其他小程序将不再受数量限制，使用此功能时请注意遵守运营规范。</w:t>
        <w:br/>
      </w:r>
      <w:r>
        <w:t>/// **运营规范**</w:t>
        <w:br/>
      </w:r>
      <w:r>
        <w:t>/// 平台将坚决打击小程序盒子等互推行为，使用此功能时请严格遵守[《微信小程序平台运营规范》](https://developers.weixin.qq.com/miniprogram/product/#_5-10-%E4%BA%92%E6%8E%A8%E8%A1%8C%E4%B8%BA)，若发现小程序违反运营规范将被下架处理。</w:t>
        <w:br/>
      </w:r>
      <w:r>
        <w:t>/// **关于调试**</w:t>
        <w:br/>
      </w:r>
      <w:r>
        <w:t>/// - 在开发者工具上调用此 API 并不会真实的跳转到另外的小程序，但是开发者工具会校验本次调用跳转是否成功。[详情](https://developers.weixin.qq.com/miniprogram/dev/devtools/different.html#跳转小程序调试支持)</w:t>
        <w:br/>
      </w:r>
    </w:p>
    <w:sectPr w:rsidR="00FC693F" w:rsidRPr="0006063C" w:rsidSect="00034616">
      <w:headerReference w:type="default" r:id="rId9"/>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美妆叠叠乐游戏软件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